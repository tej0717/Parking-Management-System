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B0331" w14:textId="77777777" w:rsidR="00E16732" w:rsidRDefault="00475E87">
      <w:pPr>
        <w:jc w:val="center"/>
      </w:pPr>
      <w:r>
        <w:rPr>
          <w:b/>
          <w:sz w:val="34"/>
        </w:rPr>
        <w:t>IU2541230071 – CPP47 – SUBMISSION TEMPLATE</w:t>
      </w:r>
    </w:p>
    <w:p w14:paraId="51661E28" w14:textId="77777777" w:rsidR="00E16732" w:rsidRDefault="00475E87">
      <w:r>
        <w:t>Project Name: Parking Management System</w:t>
      </w:r>
    </w:p>
    <w:p w14:paraId="559FB694" w14:textId="77777777" w:rsidR="00E16732" w:rsidRDefault="00475E87">
      <w:r>
        <w:t>Enrollment No.: IU2541230071</w:t>
      </w:r>
    </w:p>
    <w:p w14:paraId="6B2C21A2" w14:textId="4B8852F2" w:rsidR="00E16732" w:rsidRDefault="00475E87">
      <w:pPr>
        <w:spacing w:after="120" w:line="259" w:lineRule="auto"/>
      </w:pPr>
      <w:r>
        <w:rPr>
          <w:rFonts w:ascii="Times New Roman" w:hAnsi="Times New Roman"/>
          <w:sz w:val="24"/>
        </w:rPr>
        <w:t xml:space="preserve">Student Name: </w:t>
      </w:r>
      <w:r w:rsidR="003614F5">
        <w:rPr>
          <w:rFonts w:ascii="Times New Roman" w:hAnsi="Times New Roman"/>
          <w:sz w:val="24"/>
        </w:rPr>
        <w:t xml:space="preserve">Tej </w:t>
      </w:r>
      <w:proofErr w:type="spellStart"/>
      <w:r w:rsidR="003614F5">
        <w:rPr>
          <w:rFonts w:ascii="Times New Roman" w:hAnsi="Times New Roman"/>
          <w:sz w:val="24"/>
        </w:rPr>
        <w:t>Anilbhai</w:t>
      </w:r>
      <w:proofErr w:type="spellEnd"/>
      <w:r w:rsidR="003614F5">
        <w:rPr>
          <w:rFonts w:ascii="Times New Roman" w:hAnsi="Times New Roman"/>
          <w:sz w:val="24"/>
        </w:rPr>
        <w:t xml:space="preserve"> Prajapati</w:t>
      </w:r>
    </w:p>
    <w:p w14:paraId="171323D6" w14:textId="77777777" w:rsidR="00E16732" w:rsidRDefault="00475E87">
      <w:pPr>
        <w:spacing w:after="120" w:line="259" w:lineRule="auto"/>
      </w:pPr>
      <w:r>
        <w:rPr>
          <w:rFonts w:ascii="Times New Roman" w:hAnsi="Times New Roman"/>
          <w:sz w:val="24"/>
        </w:rPr>
        <w:t>Date of Submission: 13/10/2026</w:t>
      </w:r>
    </w:p>
    <w:p w14:paraId="54529671" w14:textId="77777777" w:rsidR="00E16732" w:rsidRDefault="00475E87">
      <w:pPr>
        <w:pStyle w:val="Heading1"/>
      </w:pPr>
      <w:r>
        <w:t>1. Project Summary</w:t>
      </w:r>
    </w:p>
    <w:p w14:paraId="7F6254BF" w14:textId="77777777" w:rsidR="00E16732" w:rsidRDefault="00475E87">
      <w:pPr>
        <w:spacing w:after="120" w:line="259" w:lineRule="auto"/>
        <w:jc w:val="both"/>
      </w:pPr>
      <w:r>
        <w:rPr>
          <w:rFonts w:ascii="Times New Roman" w:hAnsi="Times New Roman"/>
          <w:sz w:val="24"/>
        </w:rPr>
        <w:t>Problem Statement: Parking areas require an organised way to register vehicles, allocate slots, issue tickets, calculate parking charges, and retain records. Manual handling makes it difficult to track occupied slots and retrieve previous parking information.</w:t>
      </w:r>
    </w:p>
    <w:p w14:paraId="7A5A3292" w14:textId="77777777" w:rsidR="00E16732" w:rsidRDefault="00475E87">
      <w:pPr>
        <w:spacing w:after="120" w:line="259" w:lineRule="auto"/>
        <w:jc w:val="both"/>
      </w:pPr>
      <w:r>
        <w:rPr>
          <w:rFonts w:ascii="Times New Roman" w:hAnsi="Times New Roman"/>
          <w:sz w:val="24"/>
        </w:rPr>
        <w:t>Objectives: Develop a console-based C++ application that manages vehicle, customer, slot, and ticket records; allocates available slots; calculates parking fees; supports record maintenance; and saves data for later use.</w:t>
      </w:r>
    </w:p>
    <w:p w14:paraId="71530FBC" w14:textId="77777777" w:rsidR="00E16732" w:rsidRDefault="00475E87">
      <w:pPr>
        <w:spacing w:after="120" w:line="259" w:lineRule="auto"/>
        <w:jc w:val="both"/>
      </w:pPr>
      <w:r>
        <w:rPr>
          <w:rFonts w:ascii="Times New Roman" w:hAnsi="Times New Roman"/>
          <w:sz w:val="24"/>
        </w:rPr>
        <w:t>Key Features: Add, display, search, update, and delete records; assign and release parking slots; generate and close parking tickets; calculate fees; produce a report; and save or load data files.</w:t>
      </w:r>
    </w:p>
    <w:p w14:paraId="1A8F9383" w14:textId="77777777" w:rsidR="00E16732" w:rsidRDefault="00475E87">
      <w:pPr>
        <w:pStyle w:val="Heading1"/>
      </w:pPr>
      <w:r>
        <w:t>2. Class Summary</w:t>
      </w:r>
    </w:p>
    <w:tbl>
      <w:tblPr>
        <w:tblStyle w:val="TableGrid"/>
        <w:tblW w:w="0" w:type="auto"/>
        <w:jc w:val="center"/>
        <w:tblLook w:val="04A0" w:firstRow="1" w:lastRow="0" w:firstColumn="1" w:lastColumn="0" w:noHBand="0" w:noVBand="1"/>
      </w:tblPr>
      <w:tblGrid>
        <w:gridCol w:w="2628"/>
        <w:gridCol w:w="2628"/>
        <w:gridCol w:w="2628"/>
        <w:gridCol w:w="2628"/>
      </w:tblGrid>
      <w:tr w:rsidR="00E16732" w14:paraId="1D2BA4D8" w14:textId="77777777">
        <w:trPr>
          <w:jc w:val="center"/>
        </w:trPr>
        <w:tc>
          <w:tcPr>
            <w:tcW w:w="2628" w:type="dxa"/>
            <w:vAlign w:val="center"/>
          </w:tcPr>
          <w:p w14:paraId="111AD7F1" w14:textId="77777777" w:rsidR="00E16732" w:rsidRDefault="00475E87">
            <w:r>
              <w:rPr>
                <w:rFonts w:ascii="Times New Roman" w:hAnsi="Times New Roman"/>
                <w:b/>
                <w:sz w:val="20"/>
              </w:rPr>
              <w:t>Class</w:t>
            </w:r>
          </w:p>
        </w:tc>
        <w:tc>
          <w:tcPr>
            <w:tcW w:w="2628" w:type="dxa"/>
            <w:vAlign w:val="center"/>
          </w:tcPr>
          <w:p w14:paraId="4DDAF9BD" w14:textId="77777777" w:rsidR="00E16732" w:rsidRDefault="00475E87">
            <w:r>
              <w:rPr>
                <w:rFonts w:ascii="Times New Roman" w:hAnsi="Times New Roman"/>
                <w:b/>
                <w:sz w:val="20"/>
              </w:rPr>
              <w:t>Purpose / Responsibility</w:t>
            </w:r>
          </w:p>
        </w:tc>
        <w:tc>
          <w:tcPr>
            <w:tcW w:w="2628" w:type="dxa"/>
            <w:vAlign w:val="center"/>
          </w:tcPr>
          <w:p w14:paraId="64ABA28C" w14:textId="77777777" w:rsidR="00E16732" w:rsidRDefault="00475E87">
            <w:r>
              <w:rPr>
                <w:rFonts w:ascii="Times New Roman" w:hAnsi="Times New Roman"/>
                <w:b/>
                <w:sz w:val="20"/>
              </w:rPr>
              <w:t>Key Data Members</w:t>
            </w:r>
          </w:p>
        </w:tc>
        <w:tc>
          <w:tcPr>
            <w:tcW w:w="2628" w:type="dxa"/>
            <w:vAlign w:val="center"/>
          </w:tcPr>
          <w:p w14:paraId="2787BB5D" w14:textId="77777777" w:rsidR="00E16732" w:rsidRDefault="00475E87">
            <w:r>
              <w:rPr>
                <w:rFonts w:ascii="Times New Roman" w:hAnsi="Times New Roman"/>
                <w:b/>
                <w:sz w:val="20"/>
              </w:rPr>
              <w:t>Key Member Functions</w:t>
            </w:r>
          </w:p>
        </w:tc>
      </w:tr>
      <w:tr w:rsidR="00E16732" w14:paraId="6DB661D4" w14:textId="77777777">
        <w:trPr>
          <w:jc w:val="center"/>
        </w:trPr>
        <w:tc>
          <w:tcPr>
            <w:tcW w:w="2628" w:type="dxa"/>
            <w:vAlign w:val="center"/>
          </w:tcPr>
          <w:p w14:paraId="2E5FC5F1" w14:textId="77777777" w:rsidR="00E16732" w:rsidRDefault="00475E87">
            <w:r>
              <w:rPr>
                <w:rFonts w:ascii="Times New Roman" w:hAnsi="Times New Roman"/>
                <w:sz w:val="20"/>
              </w:rPr>
              <w:t>Vehicle</w:t>
            </w:r>
          </w:p>
        </w:tc>
        <w:tc>
          <w:tcPr>
            <w:tcW w:w="2628" w:type="dxa"/>
            <w:vAlign w:val="center"/>
          </w:tcPr>
          <w:p w14:paraId="2B396F5E" w14:textId="77777777" w:rsidR="00E16732" w:rsidRDefault="00475E87">
            <w:r>
              <w:rPr>
                <w:rFonts w:ascii="Times New Roman" w:hAnsi="Times New Roman"/>
                <w:sz w:val="20"/>
              </w:rPr>
              <w:t>Stores vehicle details.</w:t>
            </w:r>
          </w:p>
        </w:tc>
        <w:tc>
          <w:tcPr>
            <w:tcW w:w="2628" w:type="dxa"/>
            <w:vAlign w:val="center"/>
          </w:tcPr>
          <w:p w14:paraId="55722132" w14:textId="77777777" w:rsidR="00E16732" w:rsidRDefault="00475E87">
            <w:r>
              <w:rPr>
                <w:rFonts w:ascii="Times New Roman" w:hAnsi="Times New Roman"/>
                <w:sz w:val="20"/>
              </w:rPr>
              <w:t>vehicleNo, type, ownerName</w:t>
            </w:r>
          </w:p>
        </w:tc>
        <w:tc>
          <w:tcPr>
            <w:tcW w:w="2628" w:type="dxa"/>
            <w:vAlign w:val="center"/>
          </w:tcPr>
          <w:p w14:paraId="16704FE9" w14:textId="77777777" w:rsidR="00E16732" w:rsidRDefault="00475E87">
            <w:r>
              <w:rPr>
                <w:rFonts w:ascii="Times New Roman" w:hAnsi="Times New Roman"/>
                <w:sz w:val="20"/>
              </w:rPr>
              <w:t>Vehicle(), display()</w:t>
            </w:r>
          </w:p>
        </w:tc>
      </w:tr>
      <w:tr w:rsidR="00E16732" w14:paraId="692A6B0A" w14:textId="77777777">
        <w:trPr>
          <w:jc w:val="center"/>
        </w:trPr>
        <w:tc>
          <w:tcPr>
            <w:tcW w:w="2628" w:type="dxa"/>
            <w:vAlign w:val="center"/>
          </w:tcPr>
          <w:p w14:paraId="08D3E719" w14:textId="77777777" w:rsidR="00E16732" w:rsidRDefault="00475E87">
            <w:r>
              <w:rPr>
                <w:rFonts w:ascii="Times New Roman" w:hAnsi="Times New Roman"/>
                <w:sz w:val="20"/>
              </w:rPr>
              <w:t>Customer</w:t>
            </w:r>
          </w:p>
        </w:tc>
        <w:tc>
          <w:tcPr>
            <w:tcW w:w="2628" w:type="dxa"/>
            <w:vAlign w:val="center"/>
          </w:tcPr>
          <w:p w14:paraId="44555EE8" w14:textId="77777777" w:rsidR="00E16732" w:rsidRDefault="00475E87">
            <w:r>
              <w:rPr>
                <w:rFonts w:ascii="Times New Roman" w:hAnsi="Times New Roman"/>
                <w:sz w:val="20"/>
              </w:rPr>
              <w:t>Stores customer details.</w:t>
            </w:r>
          </w:p>
        </w:tc>
        <w:tc>
          <w:tcPr>
            <w:tcW w:w="2628" w:type="dxa"/>
            <w:vAlign w:val="center"/>
          </w:tcPr>
          <w:p w14:paraId="1A26C64C" w14:textId="77777777" w:rsidR="00E16732" w:rsidRDefault="00475E87">
            <w:r>
              <w:rPr>
                <w:rFonts w:ascii="Times New Roman" w:hAnsi="Times New Roman"/>
                <w:sz w:val="20"/>
              </w:rPr>
              <w:t>customerId, name, phone</w:t>
            </w:r>
          </w:p>
        </w:tc>
        <w:tc>
          <w:tcPr>
            <w:tcW w:w="2628" w:type="dxa"/>
            <w:vAlign w:val="center"/>
          </w:tcPr>
          <w:p w14:paraId="5C92072F" w14:textId="77777777" w:rsidR="00E16732" w:rsidRDefault="00475E87">
            <w:r>
              <w:rPr>
                <w:rFonts w:ascii="Times New Roman" w:hAnsi="Times New Roman"/>
                <w:sz w:val="20"/>
              </w:rPr>
              <w:t>Customer(), display()</w:t>
            </w:r>
          </w:p>
        </w:tc>
      </w:tr>
      <w:tr w:rsidR="00E16732" w14:paraId="7CEA6BDE" w14:textId="77777777">
        <w:trPr>
          <w:jc w:val="center"/>
        </w:trPr>
        <w:tc>
          <w:tcPr>
            <w:tcW w:w="2628" w:type="dxa"/>
            <w:vAlign w:val="center"/>
          </w:tcPr>
          <w:p w14:paraId="1B595E17" w14:textId="77777777" w:rsidR="00E16732" w:rsidRDefault="00475E87">
            <w:r>
              <w:rPr>
                <w:rFonts w:ascii="Times New Roman" w:hAnsi="Times New Roman"/>
                <w:sz w:val="20"/>
              </w:rPr>
              <w:t>Slot</w:t>
            </w:r>
          </w:p>
        </w:tc>
        <w:tc>
          <w:tcPr>
            <w:tcW w:w="2628" w:type="dxa"/>
            <w:vAlign w:val="center"/>
          </w:tcPr>
          <w:p w14:paraId="4E7B4AB5" w14:textId="77777777" w:rsidR="00E16732" w:rsidRDefault="00475E87">
            <w:r>
              <w:rPr>
                <w:rFonts w:ascii="Times New Roman" w:hAnsi="Times New Roman"/>
                <w:sz w:val="20"/>
              </w:rPr>
              <w:t>Tracks parking slot availability.</w:t>
            </w:r>
          </w:p>
        </w:tc>
        <w:tc>
          <w:tcPr>
            <w:tcW w:w="2628" w:type="dxa"/>
            <w:vAlign w:val="center"/>
          </w:tcPr>
          <w:p w14:paraId="6AEDDDFD" w14:textId="77777777" w:rsidR="00E16732" w:rsidRDefault="00475E87">
            <w:r>
              <w:rPr>
                <w:rFonts w:ascii="Times New Roman" w:hAnsi="Times New Roman"/>
                <w:sz w:val="20"/>
              </w:rPr>
              <w:t>slotId, type, status</w:t>
            </w:r>
          </w:p>
        </w:tc>
        <w:tc>
          <w:tcPr>
            <w:tcW w:w="2628" w:type="dxa"/>
            <w:vAlign w:val="center"/>
          </w:tcPr>
          <w:p w14:paraId="426A23C1" w14:textId="77777777" w:rsidR="00E16732" w:rsidRDefault="00475E87">
            <w:r>
              <w:rPr>
                <w:rFonts w:ascii="Times New Roman" w:hAnsi="Times New Roman"/>
                <w:sz w:val="20"/>
              </w:rPr>
              <w:t>Slot(), display(), reserve()</w:t>
            </w:r>
          </w:p>
        </w:tc>
      </w:tr>
      <w:tr w:rsidR="00E16732" w14:paraId="2391DCB6" w14:textId="77777777">
        <w:trPr>
          <w:jc w:val="center"/>
        </w:trPr>
        <w:tc>
          <w:tcPr>
            <w:tcW w:w="2628" w:type="dxa"/>
            <w:vAlign w:val="center"/>
          </w:tcPr>
          <w:p w14:paraId="48390BCC" w14:textId="77777777" w:rsidR="00E16732" w:rsidRDefault="00475E87">
            <w:r>
              <w:rPr>
                <w:rFonts w:ascii="Times New Roman" w:hAnsi="Times New Roman"/>
                <w:sz w:val="20"/>
              </w:rPr>
              <w:t>ParkingTicket</w:t>
            </w:r>
          </w:p>
        </w:tc>
        <w:tc>
          <w:tcPr>
            <w:tcW w:w="2628" w:type="dxa"/>
            <w:vAlign w:val="center"/>
          </w:tcPr>
          <w:p w14:paraId="4F867D88" w14:textId="77777777" w:rsidR="00E16732" w:rsidRDefault="00475E87">
            <w:r>
              <w:rPr>
                <w:rFonts w:ascii="Times New Roman" w:hAnsi="Times New Roman"/>
                <w:sz w:val="20"/>
              </w:rPr>
              <w:t>Records an active or closed parking visit.</w:t>
            </w:r>
          </w:p>
        </w:tc>
        <w:tc>
          <w:tcPr>
            <w:tcW w:w="2628" w:type="dxa"/>
            <w:vAlign w:val="center"/>
          </w:tcPr>
          <w:p w14:paraId="758A9DE0" w14:textId="77777777" w:rsidR="00E16732" w:rsidRDefault="00475E87">
            <w:r>
              <w:rPr>
                <w:rFonts w:ascii="Times New Roman" w:hAnsi="Times New Roman"/>
                <w:sz w:val="20"/>
              </w:rPr>
              <w:t>ticketId, vehicleNo, slotId, entryTime, amount</w:t>
            </w:r>
          </w:p>
        </w:tc>
        <w:tc>
          <w:tcPr>
            <w:tcW w:w="2628" w:type="dxa"/>
            <w:vAlign w:val="center"/>
          </w:tcPr>
          <w:p w14:paraId="61D7818D" w14:textId="77777777" w:rsidR="00E16732" w:rsidRDefault="00475E87">
            <w:r>
              <w:rPr>
                <w:rFonts w:ascii="Times New Roman" w:hAnsi="Times New Roman"/>
                <w:sz w:val="20"/>
              </w:rPr>
              <w:t>ParkingTicket(), calculateFee(), closeTicket()</w:t>
            </w:r>
          </w:p>
        </w:tc>
      </w:tr>
      <w:tr w:rsidR="00E16732" w14:paraId="59B0F004" w14:textId="77777777">
        <w:trPr>
          <w:jc w:val="center"/>
        </w:trPr>
        <w:tc>
          <w:tcPr>
            <w:tcW w:w="2628" w:type="dxa"/>
            <w:vAlign w:val="center"/>
          </w:tcPr>
          <w:p w14:paraId="2DCCE778" w14:textId="77777777" w:rsidR="00E16732" w:rsidRDefault="00475E87">
            <w:r>
              <w:rPr>
                <w:rFonts w:ascii="Times New Roman" w:hAnsi="Times New Roman"/>
                <w:sz w:val="20"/>
              </w:rPr>
              <w:t>ParkingSystem</w:t>
            </w:r>
          </w:p>
        </w:tc>
        <w:tc>
          <w:tcPr>
            <w:tcW w:w="2628" w:type="dxa"/>
            <w:vAlign w:val="center"/>
          </w:tcPr>
          <w:p w14:paraId="28D8A6A9" w14:textId="77777777" w:rsidR="00E16732" w:rsidRDefault="00475E87">
            <w:r>
              <w:rPr>
                <w:rFonts w:ascii="Times New Roman" w:hAnsi="Times New Roman"/>
                <w:sz w:val="20"/>
              </w:rPr>
              <w:t>Coordinates parking operations and collections.</w:t>
            </w:r>
          </w:p>
        </w:tc>
        <w:tc>
          <w:tcPr>
            <w:tcW w:w="2628" w:type="dxa"/>
            <w:vAlign w:val="center"/>
          </w:tcPr>
          <w:p w14:paraId="1A7E607D" w14:textId="77777777" w:rsidR="00E16732" w:rsidRDefault="00475E87">
            <w:r>
              <w:rPr>
                <w:rFonts w:ascii="Times New Roman" w:hAnsi="Times New Roman"/>
                <w:sz w:val="20"/>
              </w:rPr>
              <w:t>Vehicle* vehicles, Slot* slots, ParkingTicket* tickets</w:t>
            </w:r>
          </w:p>
        </w:tc>
        <w:tc>
          <w:tcPr>
            <w:tcW w:w="2628" w:type="dxa"/>
            <w:vAlign w:val="center"/>
          </w:tcPr>
          <w:p w14:paraId="7D484CA2" w14:textId="77777777" w:rsidR="00E16732" w:rsidRDefault="00475E87">
            <w:r>
              <w:rPr>
                <w:rFonts w:ascii="Times New Roman" w:hAnsi="Times New Roman"/>
                <w:sz w:val="20"/>
              </w:rPr>
              <w:t>parkVehicle(), exitVehicle(), report()</w:t>
            </w:r>
          </w:p>
        </w:tc>
      </w:tr>
      <w:tr w:rsidR="00E16732" w14:paraId="78087B8F" w14:textId="77777777">
        <w:trPr>
          <w:jc w:val="center"/>
        </w:trPr>
        <w:tc>
          <w:tcPr>
            <w:tcW w:w="2628" w:type="dxa"/>
            <w:vAlign w:val="center"/>
          </w:tcPr>
          <w:p w14:paraId="73F4AB62" w14:textId="77777777" w:rsidR="00E16732" w:rsidRDefault="00475E87">
            <w:r>
              <w:rPr>
                <w:rFonts w:ascii="Times New Roman" w:hAnsi="Times New Roman"/>
                <w:sz w:val="20"/>
              </w:rPr>
              <w:t>FileManager</w:t>
            </w:r>
          </w:p>
        </w:tc>
        <w:tc>
          <w:tcPr>
            <w:tcW w:w="2628" w:type="dxa"/>
            <w:vAlign w:val="center"/>
          </w:tcPr>
          <w:p w14:paraId="0C5FB7F4" w14:textId="77777777" w:rsidR="00E16732" w:rsidRDefault="00475E87">
            <w:r>
              <w:rPr>
                <w:rFonts w:ascii="Times New Roman" w:hAnsi="Times New Roman"/>
                <w:sz w:val="20"/>
              </w:rPr>
              <w:t>Saves and loads application records.</w:t>
            </w:r>
          </w:p>
        </w:tc>
        <w:tc>
          <w:tcPr>
            <w:tcW w:w="2628" w:type="dxa"/>
            <w:vAlign w:val="center"/>
          </w:tcPr>
          <w:p w14:paraId="4F20CE1A" w14:textId="77777777" w:rsidR="00E16732" w:rsidRDefault="00475E87">
            <w:r>
              <w:rPr>
                <w:rFonts w:ascii="Times New Roman" w:hAnsi="Times New Roman"/>
                <w:sz w:val="20"/>
              </w:rPr>
              <w:t>file names, streams</w:t>
            </w:r>
          </w:p>
        </w:tc>
        <w:tc>
          <w:tcPr>
            <w:tcW w:w="2628" w:type="dxa"/>
            <w:vAlign w:val="center"/>
          </w:tcPr>
          <w:p w14:paraId="388F99B5" w14:textId="77777777" w:rsidR="00E16732" w:rsidRDefault="00475E87">
            <w:r>
              <w:rPr>
                <w:rFonts w:ascii="Times New Roman" w:hAnsi="Times New Roman"/>
                <w:sz w:val="20"/>
              </w:rPr>
              <w:t>save(), load()</w:t>
            </w:r>
          </w:p>
        </w:tc>
      </w:tr>
      <w:tr w:rsidR="00E16732" w14:paraId="621F9F60" w14:textId="77777777">
        <w:trPr>
          <w:jc w:val="center"/>
        </w:trPr>
        <w:tc>
          <w:tcPr>
            <w:tcW w:w="2628" w:type="dxa"/>
            <w:vAlign w:val="center"/>
          </w:tcPr>
          <w:p w14:paraId="78790FBC" w14:textId="77777777" w:rsidR="00E16732" w:rsidRDefault="00475E87">
            <w:r>
              <w:rPr>
                <w:rFonts w:ascii="Times New Roman" w:hAnsi="Times New Roman"/>
                <w:sz w:val="20"/>
              </w:rPr>
              <w:t>InputValidator</w:t>
            </w:r>
          </w:p>
        </w:tc>
        <w:tc>
          <w:tcPr>
            <w:tcW w:w="2628" w:type="dxa"/>
            <w:vAlign w:val="center"/>
          </w:tcPr>
          <w:p w14:paraId="575DA9FD" w14:textId="77777777" w:rsidR="00E16732" w:rsidRDefault="00475E87">
            <w:r>
              <w:rPr>
                <w:rFonts w:ascii="Times New Roman" w:hAnsi="Times New Roman"/>
                <w:sz w:val="20"/>
              </w:rPr>
              <w:t>Checks user-entered values.</w:t>
            </w:r>
          </w:p>
        </w:tc>
        <w:tc>
          <w:tcPr>
            <w:tcW w:w="2628" w:type="dxa"/>
            <w:vAlign w:val="center"/>
          </w:tcPr>
          <w:p w14:paraId="3F4F3124" w14:textId="77777777" w:rsidR="00E16732" w:rsidRDefault="00475E87">
            <w:r>
              <w:rPr>
                <w:rFonts w:ascii="Times New Roman" w:hAnsi="Times New Roman"/>
                <w:sz w:val="20"/>
              </w:rPr>
              <w:t>error message state</w:t>
            </w:r>
          </w:p>
        </w:tc>
        <w:tc>
          <w:tcPr>
            <w:tcW w:w="2628" w:type="dxa"/>
            <w:vAlign w:val="center"/>
          </w:tcPr>
          <w:p w14:paraId="5C1D10F0" w14:textId="77777777" w:rsidR="00E16732" w:rsidRDefault="00475E87">
            <w:r>
              <w:rPr>
                <w:rFonts w:ascii="Times New Roman" w:hAnsi="Times New Roman"/>
                <w:sz w:val="20"/>
              </w:rPr>
              <w:t>validateVehicleNo(), validateChoice()</w:t>
            </w:r>
          </w:p>
        </w:tc>
      </w:tr>
    </w:tbl>
    <w:p w14:paraId="72321E0F" w14:textId="77777777" w:rsidR="00E16732" w:rsidRDefault="00475E87">
      <w:pPr>
        <w:pStyle w:val="Heading1"/>
      </w:pPr>
      <w:r>
        <w:t>3. Project Flow</w:t>
      </w:r>
    </w:p>
    <w:p w14:paraId="07B80CC7" w14:textId="77777777" w:rsidR="00E16732" w:rsidRDefault="00475E87">
      <w:pPr>
        <w:spacing w:after="120" w:line="259" w:lineRule="auto"/>
        <w:jc w:val="both"/>
      </w:pPr>
      <w:r>
        <w:rPr>
          <w:rFonts w:ascii="Times New Roman" w:hAnsi="Times New Roman"/>
          <w:sz w:val="24"/>
        </w:rPr>
        <w:t>The user selects an option from the main menu. The ParkingSystem validates the request, sends work to the relevant entity classes, completes the parking transaction, and then FileManager stores updated data.</w:t>
      </w:r>
    </w:p>
    <w:p w14:paraId="3ACEF45A" w14:textId="77777777" w:rsidR="00E16732" w:rsidRDefault="00475E87">
      <w:pPr>
        <w:spacing w:after="120" w:line="259" w:lineRule="auto"/>
      </w:pPr>
      <w:r>
        <w:rPr>
          <w:rFonts w:ascii="Times New Roman" w:hAnsi="Times New Roman"/>
          <w:sz w:val="24"/>
        </w:rPr>
        <w:t>USER -&gt; MAIN MENU -&gt; PARKING SYSTEM -&gt; ENTITY CLASSES -&gt; TRANSACTION -&gt; FILE MANAGER -&gt; DATA FILE</w:t>
      </w:r>
    </w:p>
    <w:p w14:paraId="3080F42B" w14:textId="77777777" w:rsidR="00E16732" w:rsidRDefault="00475E87">
      <w:pPr>
        <w:pStyle w:val="Heading1"/>
      </w:pPr>
      <w:r>
        <w:t>4. UML Deliverables</w:t>
      </w:r>
    </w:p>
    <w:tbl>
      <w:tblPr>
        <w:tblStyle w:val="TableGrid"/>
        <w:tblW w:w="0" w:type="auto"/>
        <w:jc w:val="center"/>
        <w:tblLook w:val="04A0" w:firstRow="1" w:lastRow="0" w:firstColumn="1" w:lastColumn="0" w:noHBand="0" w:noVBand="1"/>
      </w:tblPr>
      <w:tblGrid>
        <w:gridCol w:w="3504"/>
        <w:gridCol w:w="3504"/>
        <w:gridCol w:w="3504"/>
      </w:tblGrid>
      <w:tr w:rsidR="00E16732" w14:paraId="58A6752E" w14:textId="77777777">
        <w:trPr>
          <w:jc w:val="center"/>
        </w:trPr>
        <w:tc>
          <w:tcPr>
            <w:tcW w:w="3504" w:type="dxa"/>
            <w:vAlign w:val="center"/>
          </w:tcPr>
          <w:p w14:paraId="5E23D66F" w14:textId="77777777" w:rsidR="00E16732" w:rsidRDefault="00475E87">
            <w:r>
              <w:rPr>
                <w:rFonts w:ascii="Times New Roman" w:hAnsi="Times New Roman"/>
                <w:b/>
                <w:sz w:val="20"/>
              </w:rPr>
              <w:t>Diagram</w:t>
            </w:r>
          </w:p>
        </w:tc>
        <w:tc>
          <w:tcPr>
            <w:tcW w:w="3504" w:type="dxa"/>
            <w:vAlign w:val="center"/>
          </w:tcPr>
          <w:p w14:paraId="1FE63EBC" w14:textId="77777777" w:rsidR="00E16732" w:rsidRDefault="00475E87">
            <w:r>
              <w:rPr>
                <w:rFonts w:ascii="Times New Roman" w:hAnsi="Times New Roman"/>
                <w:b/>
                <w:sz w:val="20"/>
              </w:rPr>
              <w:t>File Name</w:t>
            </w:r>
          </w:p>
        </w:tc>
        <w:tc>
          <w:tcPr>
            <w:tcW w:w="3504" w:type="dxa"/>
            <w:vAlign w:val="center"/>
          </w:tcPr>
          <w:p w14:paraId="5F01870A" w14:textId="77777777" w:rsidR="00E16732" w:rsidRDefault="00475E87">
            <w:r>
              <w:rPr>
                <w:rFonts w:ascii="Times New Roman" w:hAnsi="Times New Roman"/>
                <w:b/>
                <w:sz w:val="20"/>
              </w:rPr>
              <w:t>Completed</w:t>
            </w:r>
          </w:p>
        </w:tc>
      </w:tr>
      <w:tr w:rsidR="00E16732" w14:paraId="5C549FC5" w14:textId="77777777">
        <w:trPr>
          <w:jc w:val="center"/>
        </w:trPr>
        <w:tc>
          <w:tcPr>
            <w:tcW w:w="3504" w:type="dxa"/>
            <w:vAlign w:val="center"/>
          </w:tcPr>
          <w:p w14:paraId="04EA4ACB" w14:textId="77777777" w:rsidR="00E16732" w:rsidRDefault="00475E87">
            <w:r>
              <w:rPr>
                <w:rFonts w:ascii="Times New Roman" w:hAnsi="Times New Roman"/>
                <w:sz w:val="20"/>
              </w:rPr>
              <w:t>Use Case Diagram</w:t>
            </w:r>
          </w:p>
        </w:tc>
        <w:tc>
          <w:tcPr>
            <w:tcW w:w="3504" w:type="dxa"/>
            <w:vAlign w:val="center"/>
          </w:tcPr>
          <w:p w14:paraId="2B44027F" w14:textId="77777777" w:rsidR="00E16732" w:rsidRDefault="00475E87">
            <w:r>
              <w:rPr>
                <w:rFonts w:ascii="Times New Roman" w:hAnsi="Times New Roman"/>
                <w:sz w:val="20"/>
              </w:rPr>
              <w:t>Use_Case_Diagram.png</w:t>
            </w:r>
          </w:p>
        </w:tc>
        <w:tc>
          <w:tcPr>
            <w:tcW w:w="3504" w:type="dxa"/>
            <w:vAlign w:val="center"/>
          </w:tcPr>
          <w:p w14:paraId="6B20972E" w14:textId="77777777" w:rsidR="00E16732" w:rsidRDefault="00475E87">
            <w:pPr>
              <w:jc w:val="center"/>
            </w:pPr>
            <w:r>
              <w:rPr>
                <w:rFonts w:ascii="Times New Roman" w:hAnsi="Times New Roman"/>
                <w:sz w:val="20"/>
              </w:rPr>
              <w:t>Included in report</w:t>
            </w:r>
          </w:p>
        </w:tc>
      </w:tr>
      <w:tr w:rsidR="00E16732" w14:paraId="680BD9D7" w14:textId="77777777">
        <w:trPr>
          <w:jc w:val="center"/>
        </w:trPr>
        <w:tc>
          <w:tcPr>
            <w:tcW w:w="3504" w:type="dxa"/>
            <w:vAlign w:val="center"/>
          </w:tcPr>
          <w:p w14:paraId="35821D50" w14:textId="77777777" w:rsidR="00E16732" w:rsidRDefault="00475E87">
            <w:r>
              <w:rPr>
                <w:rFonts w:ascii="Times New Roman" w:hAnsi="Times New Roman"/>
                <w:sz w:val="20"/>
              </w:rPr>
              <w:t>Class Diagram</w:t>
            </w:r>
          </w:p>
        </w:tc>
        <w:tc>
          <w:tcPr>
            <w:tcW w:w="3504" w:type="dxa"/>
            <w:vAlign w:val="center"/>
          </w:tcPr>
          <w:p w14:paraId="5BAB4A3F" w14:textId="77777777" w:rsidR="00E16732" w:rsidRDefault="00475E87">
            <w:r>
              <w:rPr>
                <w:rFonts w:ascii="Times New Roman" w:hAnsi="Times New Roman"/>
                <w:sz w:val="20"/>
              </w:rPr>
              <w:t>Class_Diagram.png</w:t>
            </w:r>
          </w:p>
        </w:tc>
        <w:tc>
          <w:tcPr>
            <w:tcW w:w="3504" w:type="dxa"/>
            <w:vAlign w:val="center"/>
          </w:tcPr>
          <w:p w14:paraId="554C37F7" w14:textId="77777777" w:rsidR="00E16732" w:rsidRDefault="00475E87">
            <w:pPr>
              <w:jc w:val="center"/>
            </w:pPr>
            <w:r>
              <w:rPr>
                <w:rFonts w:ascii="Times New Roman" w:hAnsi="Times New Roman"/>
                <w:sz w:val="20"/>
              </w:rPr>
              <w:t>Included in report</w:t>
            </w:r>
          </w:p>
        </w:tc>
      </w:tr>
      <w:tr w:rsidR="00E16732" w14:paraId="5211292A" w14:textId="77777777">
        <w:trPr>
          <w:jc w:val="center"/>
        </w:trPr>
        <w:tc>
          <w:tcPr>
            <w:tcW w:w="3504" w:type="dxa"/>
            <w:vAlign w:val="center"/>
          </w:tcPr>
          <w:p w14:paraId="29B10884" w14:textId="77777777" w:rsidR="00E16732" w:rsidRDefault="00475E87">
            <w:r>
              <w:rPr>
                <w:rFonts w:ascii="Times New Roman" w:hAnsi="Times New Roman"/>
                <w:sz w:val="20"/>
              </w:rPr>
              <w:t>Sequence Diagram 1</w:t>
            </w:r>
          </w:p>
        </w:tc>
        <w:tc>
          <w:tcPr>
            <w:tcW w:w="3504" w:type="dxa"/>
            <w:vAlign w:val="center"/>
          </w:tcPr>
          <w:p w14:paraId="07A069A7" w14:textId="77777777" w:rsidR="00E16732" w:rsidRDefault="00475E87">
            <w:r>
              <w:rPr>
                <w:rFonts w:ascii="Times New Roman" w:hAnsi="Times New Roman"/>
                <w:sz w:val="20"/>
              </w:rPr>
              <w:t>Sequence_Diagram_Parking.png</w:t>
            </w:r>
          </w:p>
        </w:tc>
        <w:tc>
          <w:tcPr>
            <w:tcW w:w="3504" w:type="dxa"/>
            <w:vAlign w:val="center"/>
          </w:tcPr>
          <w:p w14:paraId="3001D9E6" w14:textId="77777777" w:rsidR="00E16732" w:rsidRDefault="00475E87">
            <w:pPr>
              <w:jc w:val="center"/>
            </w:pPr>
            <w:r>
              <w:rPr>
                <w:rFonts w:ascii="Times New Roman" w:hAnsi="Times New Roman"/>
                <w:sz w:val="20"/>
              </w:rPr>
              <w:t>Included in report</w:t>
            </w:r>
          </w:p>
        </w:tc>
      </w:tr>
      <w:tr w:rsidR="00E16732" w14:paraId="732C2A9F" w14:textId="77777777">
        <w:trPr>
          <w:jc w:val="center"/>
        </w:trPr>
        <w:tc>
          <w:tcPr>
            <w:tcW w:w="3504" w:type="dxa"/>
            <w:vAlign w:val="center"/>
          </w:tcPr>
          <w:p w14:paraId="77651D93" w14:textId="77777777" w:rsidR="00E16732" w:rsidRDefault="00475E87">
            <w:r>
              <w:rPr>
                <w:rFonts w:ascii="Times New Roman" w:hAnsi="Times New Roman"/>
                <w:sz w:val="20"/>
              </w:rPr>
              <w:lastRenderedPageBreak/>
              <w:t>Sequence Diagram 2</w:t>
            </w:r>
          </w:p>
        </w:tc>
        <w:tc>
          <w:tcPr>
            <w:tcW w:w="3504" w:type="dxa"/>
            <w:vAlign w:val="center"/>
          </w:tcPr>
          <w:p w14:paraId="7D2C9120" w14:textId="77777777" w:rsidR="00E16732" w:rsidRDefault="00475E87">
            <w:r>
              <w:rPr>
                <w:rFonts w:ascii="Times New Roman" w:hAnsi="Times New Roman"/>
                <w:sz w:val="20"/>
              </w:rPr>
              <w:t>Sequence_Diagram_Search.png</w:t>
            </w:r>
          </w:p>
        </w:tc>
        <w:tc>
          <w:tcPr>
            <w:tcW w:w="3504" w:type="dxa"/>
            <w:vAlign w:val="center"/>
          </w:tcPr>
          <w:p w14:paraId="31C87B3A" w14:textId="77777777" w:rsidR="00E16732" w:rsidRDefault="00475E87">
            <w:pPr>
              <w:jc w:val="center"/>
            </w:pPr>
            <w:r>
              <w:rPr>
                <w:rFonts w:ascii="Times New Roman" w:hAnsi="Times New Roman"/>
                <w:sz w:val="20"/>
              </w:rPr>
              <w:t>Included in report</w:t>
            </w:r>
          </w:p>
        </w:tc>
      </w:tr>
    </w:tbl>
    <w:p w14:paraId="006C0BB4" w14:textId="77777777" w:rsidR="00E16732" w:rsidRDefault="00475E87">
      <w:pPr>
        <w:pStyle w:val="Heading1"/>
      </w:pPr>
      <w:r>
        <w:t>5. C++ Concepts Demonstrated</w:t>
      </w:r>
    </w:p>
    <w:tbl>
      <w:tblPr>
        <w:tblStyle w:val="TableGrid"/>
        <w:tblW w:w="0" w:type="auto"/>
        <w:jc w:val="center"/>
        <w:tblLook w:val="04A0" w:firstRow="1" w:lastRow="0" w:firstColumn="1" w:lastColumn="0" w:noHBand="0" w:noVBand="1"/>
      </w:tblPr>
      <w:tblGrid>
        <w:gridCol w:w="3504"/>
        <w:gridCol w:w="3504"/>
        <w:gridCol w:w="3504"/>
      </w:tblGrid>
      <w:tr w:rsidR="00E16732" w14:paraId="5405C96A" w14:textId="77777777">
        <w:trPr>
          <w:jc w:val="center"/>
        </w:trPr>
        <w:tc>
          <w:tcPr>
            <w:tcW w:w="3504" w:type="dxa"/>
            <w:vAlign w:val="center"/>
          </w:tcPr>
          <w:p w14:paraId="4C09A845" w14:textId="77777777" w:rsidR="00E16732" w:rsidRDefault="00475E87">
            <w:r>
              <w:rPr>
                <w:rFonts w:ascii="Times New Roman" w:hAnsi="Times New Roman"/>
                <w:b/>
                <w:sz w:val="20"/>
              </w:rPr>
              <w:t>Concept</w:t>
            </w:r>
          </w:p>
        </w:tc>
        <w:tc>
          <w:tcPr>
            <w:tcW w:w="3504" w:type="dxa"/>
            <w:vAlign w:val="center"/>
          </w:tcPr>
          <w:p w14:paraId="29893B88" w14:textId="77777777" w:rsidR="00E16732" w:rsidRDefault="00475E87">
            <w:r>
              <w:rPr>
                <w:rFonts w:ascii="Times New Roman" w:hAnsi="Times New Roman"/>
                <w:b/>
                <w:sz w:val="20"/>
              </w:rPr>
              <w:t>Where Used in My Project</w:t>
            </w:r>
          </w:p>
        </w:tc>
        <w:tc>
          <w:tcPr>
            <w:tcW w:w="3504" w:type="dxa"/>
            <w:vAlign w:val="center"/>
          </w:tcPr>
          <w:p w14:paraId="10BD94E5" w14:textId="77777777" w:rsidR="00E16732" w:rsidRDefault="00475E87">
            <w:r>
              <w:rPr>
                <w:rFonts w:ascii="Times New Roman" w:hAnsi="Times New Roman"/>
                <w:b/>
                <w:sz w:val="20"/>
              </w:rPr>
              <w:t>Explanation</w:t>
            </w:r>
          </w:p>
        </w:tc>
      </w:tr>
      <w:tr w:rsidR="00E16732" w14:paraId="41F538F0" w14:textId="77777777">
        <w:trPr>
          <w:jc w:val="center"/>
        </w:trPr>
        <w:tc>
          <w:tcPr>
            <w:tcW w:w="3504" w:type="dxa"/>
            <w:vAlign w:val="center"/>
          </w:tcPr>
          <w:p w14:paraId="7D0CD87F" w14:textId="77777777" w:rsidR="00E16732" w:rsidRDefault="00475E87">
            <w:r>
              <w:rPr>
                <w:rFonts w:ascii="Times New Roman" w:hAnsi="Times New Roman"/>
                <w:sz w:val="20"/>
              </w:rPr>
              <w:t>Encapsulation</w:t>
            </w:r>
          </w:p>
        </w:tc>
        <w:tc>
          <w:tcPr>
            <w:tcW w:w="3504" w:type="dxa"/>
            <w:vAlign w:val="center"/>
          </w:tcPr>
          <w:p w14:paraId="70DA7D0A" w14:textId="77777777" w:rsidR="00E16732" w:rsidRDefault="00475E87">
            <w:r>
              <w:rPr>
                <w:rFonts w:ascii="Times New Roman" w:hAnsi="Times New Roman"/>
                <w:sz w:val="20"/>
              </w:rPr>
              <w:t>Private data members in Vehicle, Customer, Slot, and ParkingTicket.</w:t>
            </w:r>
          </w:p>
        </w:tc>
        <w:tc>
          <w:tcPr>
            <w:tcW w:w="3504" w:type="dxa"/>
            <w:vAlign w:val="center"/>
          </w:tcPr>
          <w:p w14:paraId="08FBE10C" w14:textId="77777777" w:rsidR="00E16732" w:rsidRDefault="00475E87">
            <w:r>
              <w:rPr>
                <w:rFonts w:ascii="Times New Roman" w:hAnsi="Times New Roman"/>
                <w:sz w:val="20"/>
              </w:rPr>
              <w:t>Data is accessed through constructors and member functions.</w:t>
            </w:r>
          </w:p>
        </w:tc>
      </w:tr>
      <w:tr w:rsidR="00E16732" w14:paraId="621C3417" w14:textId="77777777">
        <w:trPr>
          <w:jc w:val="center"/>
        </w:trPr>
        <w:tc>
          <w:tcPr>
            <w:tcW w:w="3504" w:type="dxa"/>
            <w:vAlign w:val="center"/>
          </w:tcPr>
          <w:p w14:paraId="77963623" w14:textId="77777777" w:rsidR="00E16732" w:rsidRDefault="00475E87">
            <w:r>
              <w:rPr>
                <w:rFonts w:ascii="Times New Roman" w:hAnsi="Times New Roman"/>
                <w:sz w:val="20"/>
              </w:rPr>
              <w:t>Constructor</w:t>
            </w:r>
          </w:p>
        </w:tc>
        <w:tc>
          <w:tcPr>
            <w:tcW w:w="3504" w:type="dxa"/>
            <w:vAlign w:val="center"/>
          </w:tcPr>
          <w:p w14:paraId="58A7CC95" w14:textId="77777777" w:rsidR="00E16732" w:rsidRDefault="00475E87">
            <w:r>
              <w:rPr>
                <w:rFonts w:ascii="Times New Roman" w:hAnsi="Times New Roman"/>
                <w:sz w:val="20"/>
              </w:rPr>
              <w:t>Default and parameterised constructors in entity classes.</w:t>
            </w:r>
          </w:p>
        </w:tc>
        <w:tc>
          <w:tcPr>
            <w:tcW w:w="3504" w:type="dxa"/>
            <w:vAlign w:val="center"/>
          </w:tcPr>
          <w:p w14:paraId="38605150" w14:textId="77777777" w:rsidR="00E16732" w:rsidRDefault="00475E87">
            <w:r>
              <w:rPr>
                <w:rFonts w:ascii="Times New Roman" w:hAnsi="Times New Roman"/>
                <w:sz w:val="20"/>
              </w:rPr>
              <w:t>Objects start with valid initial values.</w:t>
            </w:r>
          </w:p>
        </w:tc>
      </w:tr>
      <w:tr w:rsidR="00E16732" w14:paraId="3A8DEC2C" w14:textId="77777777">
        <w:trPr>
          <w:jc w:val="center"/>
        </w:trPr>
        <w:tc>
          <w:tcPr>
            <w:tcW w:w="3504" w:type="dxa"/>
            <w:vAlign w:val="center"/>
          </w:tcPr>
          <w:p w14:paraId="6F0741E0" w14:textId="77777777" w:rsidR="00E16732" w:rsidRDefault="00475E87">
            <w:r>
              <w:rPr>
                <w:rFonts w:ascii="Times New Roman" w:hAnsi="Times New Roman"/>
                <w:sz w:val="20"/>
              </w:rPr>
              <w:t>Destructor</w:t>
            </w:r>
          </w:p>
        </w:tc>
        <w:tc>
          <w:tcPr>
            <w:tcW w:w="3504" w:type="dxa"/>
            <w:vAlign w:val="center"/>
          </w:tcPr>
          <w:p w14:paraId="04772152" w14:textId="77777777" w:rsidR="00E16732" w:rsidRDefault="00475E87">
            <w:r>
              <w:rPr>
                <w:rFonts w:ascii="Times New Roman" w:hAnsi="Times New Roman"/>
                <w:sz w:val="20"/>
              </w:rPr>
              <w:t>ParkingSystem destructor.</w:t>
            </w:r>
          </w:p>
        </w:tc>
        <w:tc>
          <w:tcPr>
            <w:tcW w:w="3504" w:type="dxa"/>
            <w:vAlign w:val="center"/>
          </w:tcPr>
          <w:p w14:paraId="6945EC7A" w14:textId="77777777" w:rsidR="00E16732" w:rsidRDefault="00475E87">
            <w:r>
              <w:rPr>
                <w:rFonts w:ascii="Times New Roman" w:hAnsi="Times New Roman"/>
                <w:sz w:val="20"/>
              </w:rPr>
              <w:t>Releases dynamically allocated arrays using delete[].</w:t>
            </w:r>
          </w:p>
        </w:tc>
      </w:tr>
      <w:tr w:rsidR="00E16732" w14:paraId="0BA67F2D" w14:textId="77777777">
        <w:trPr>
          <w:jc w:val="center"/>
        </w:trPr>
        <w:tc>
          <w:tcPr>
            <w:tcW w:w="3504" w:type="dxa"/>
            <w:vAlign w:val="center"/>
          </w:tcPr>
          <w:p w14:paraId="71AA2461" w14:textId="77777777" w:rsidR="00E16732" w:rsidRDefault="00475E87">
            <w:r>
              <w:rPr>
                <w:rFonts w:ascii="Times New Roman" w:hAnsi="Times New Roman"/>
                <w:sz w:val="20"/>
              </w:rPr>
              <w:t>Inheritance</w:t>
            </w:r>
          </w:p>
        </w:tc>
        <w:tc>
          <w:tcPr>
            <w:tcW w:w="3504" w:type="dxa"/>
            <w:vAlign w:val="center"/>
          </w:tcPr>
          <w:p w14:paraId="2742999F" w14:textId="77777777" w:rsidR="00E16732" w:rsidRDefault="00475E87">
            <w:r>
              <w:rPr>
                <w:rFonts w:ascii="Times New Roman" w:hAnsi="Times New Roman"/>
                <w:sz w:val="20"/>
              </w:rPr>
              <w:t>Optional Vehicle subclasses such as Car and Bike.</w:t>
            </w:r>
          </w:p>
        </w:tc>
        <w:tc>
          <w:tcPr>
            <w:tcW w:w="3504" w:type="dxa"/>
            <w:vAlign w:val="center"/>
          </w:tcPr>
          <w:p w14:paraId="410C3052" w14:textId="77777777" w:rsidR="00E16732" w:rsidRDefault="00475E87">
            <w:r>
              <w:rPr>
                <w:rFonts w:ascii="Times New Roman" w:hAnsi="Times New Roman"/>
                <w:sz w:val="20"/>
              </w:rPr>
              <w:t>Common vehicle details are inherited from Vehicle.</w:t>
            </w:r>
          </w:p>
        </w:tc>
      </w:tr>
      <w:tr w:rsidR="00E16732" w14:paraId="73D2F067" w14:textId="77777777">
        <w:trPr>
          <w:jc w:val="center"/>
        </w:trPr>
        <w:tc>
          <w:tcPr>
            <w:tcW w:w="3504" w:type="dxa"/>
            <w:vAlign w:val="center"/>
          </w:tcPr>
          <w:p w14:paraId="0D699C78" w14:textId="77777777" w:rsidR="00E16732" w:rsidRDefault="00475E87">
            <w:r>
              <w:rPr>
                <w:rFonts w:ascii="Times New Roman" w:hAnsi="Times New Roman"/>
                <w:sz w:val="20"/>
              </w:rPr>
              <w:t>Runtime Polymorphism</w:t>
            </w:r>
          </w:p>
        </w:tc>
        <w:tc>
          <w:tcPr>
            <w:tcW w:w="3504" w:type="dxa"/>
            <w:vAlign w:val="center"/>
          </w:tcPr>
          <w:p w14:paraId="27A46722" w14:textId="77777777" w:rsidR="00E16732" w:rsidRDefault="00475E87">
            <w:r>
              <w:rPr>
                <w:rFonts w:ascii="Times New Roman" w:hAnsi="Times New Roman"/>
                <w:sz w:val="20"/>
              </w:rPr>
              <w:t>Vehicle pointer to derived vehicle objects.</w:t>
            </w:r>
          </w:p>
        </w:tc>
        <w:tc>
          <w:tcPr>
            <w:tcW w:w="3504" w:type="dxa"/>
            <w:vAlign w:val="center"/>
          </w:tcPr>
          <w:p w14:paraId="69155E63" w14:textId="77777777" w:rsidR="00E16732" w:rsidRDefault="00475E87">
            <w:r>
              <w:rPr>
                <w:rFonts w:ascii="Times New Roman" w:hAnsi="Times New Roman"/>
                <w:sz w:val="20"/>
              </w:rPr>
              <w:t>A virtual display() function selects the correct implementation at runtime.</w:t>
            </w:r>
          </w:p>
        </w:tc>
      </w:tr>
      <w:tr w:rsidR="00E16732" w14:paraId="138EAFA3" w14:textId="77777777">
        <w:trPr>
          <w:jc w:val="center"/>
        </w:trPr>
        <w:tc>
          <w:tcPr>
            <w:tcW w:w="3504" w:type="dxa"/>
            <w:vAlign w:val="center"/>
          </w:tcPr>
          <w:p w14:paraId="7E5D8398" w14:textId="77777777" w:rsidR="00E16732" w:rsidRDefault="00475E87">
            <w:r>
              <w:rPr>
                <w:rFonts w:ascii="Times New Roman" w:hAnsi="Times New Roman"/>
                <w:sz w:val="20"/>
              </w:rPr>
              <w:t>Dynamic Memory</w:t>
            </w:r>
          </w:p>
        </w:tc>
        <w:tc>
          <w:tcPr>
            <w:tcW w:w="3504" w:type="dxa"/>
            <w:vAlign w:val="center"/>
          </w:tcPr>
          <w:p w14:paraId="648E58E0" w14:textId="77777777" w:rsidR="00E16732" w:rsidRDefault="00475E87">
            <w:r>
              <w:rPr>
                <w:rFonts w:ascii="Times New Roman" w:hAnsi="Times New Roman"/>
                <w:sz w:val="20"/>
              </w:rPr>
              <w:t>Vehicle*, Slot*, and ParkingTicket* arrays in ParkingSystem.</w:t>
            </w:r>
          </w:p>
        </w:tc>
        <w:tc>
          <w:tcPr>
            <w:tcW w:w="3504" w:type="dxa"/>
            <w:vAlign w:val="center"/>
          </w:tcPr>
          <w:p w14:paraId="43F4708D" w14:textId="77777777" w:rsidR="00E16732" w:rsidRDefault="00475E87">
            <w:r>
              <w:rPr>
                <w:rFonts w:ascii="Times New Roman" w:hAnsi="Times New Roman"/>
                <w:sz w:val="20"/>
              </w:rPr>
              <w:t>Arrays are allocated according to capacity and released safely.</w:t>
            </w:r>
          </w:p>
        </w:tc>
      </w:tr>
      <w:tr w:rsidR="00E16732" w14:paraId="7CF4B844" w14:textId="77777777">
        <w:trPr>
          <w:jc w:val="center"/>
        </w:trPr>
        <w:tc>
          <w:tcPr>
            <w:tcW w:w="3504" w:type="dxa"/>
            <w:vAlign w:val="center"/>
          </w:tcPr>
          <w:p w14:paraId="63F4AE98" w14:textId="77777777" w:rsidR="00E16732" w:rsidRDefault="00475E87">
            <w:r>
              <w:rPr>
                <w:rFonts w:ascii="Times New Roman" w:hAnsi="Times New Roman"/>
                <w:sz w:val="20"/>
              </w:rPr>
              <w:t>File Handling</w:t>
            </w:r>
          </w:p>
        </w:tc>
        <w:tc>
          <w:tcPr>
            <w:tcW w:w="3504" w:type="dxa"/>
            <w:vAlign w:val="center"/>
          </w:tcPr>
          <w:p w14:paraId="3CDAE7C4" w14:textId="77777777" w:rsidR="00E16732" w:rsidRDefault="00475E87">
            <w:r>
              <w:rPr>
                <w:rFonts w:ascii="Times New Roman" w:hAnsi="Times New Roman"/>
                <w:sz w:val="20"/>
              </w:rPr>
              <w:t>FileManager save() and load().</w:t>
            </w:r>
          </w:p>
        </w:tc>
        <w:tc>
          <w:tcPr>
            <w:tcW w:w="3504" w:type="dxa"/>
            <w:vAlign w:val="center"/>
          </w:tcPr>
          <w:p w14:paraId="34FA2F48" w14:textId="77777777" w:rsidR="00E16732" w:rsidRDefault="00475E87">
            <w:r>
              <w:rPr>
                <w:rFonts w:ascii="Times New Roman" w:hAnsi="Times New Roman"/>
                <w:sz w:val="20"/>
              </w:rPr>
              <w:t>Records persist in text or data files between program runs.</w:t>
            </w:r>
          </w:p>
        </w:tc>
      </w:tr>
      <w:tr w:rsidR="00E16732" w14:paraId="40130532" w14:textId="77777777">
        <w:trPr>
          <w:jc w:val="center"/>
        </w:trPr>
        <w:tc>
          <w:tcPr>
            <w:tcW w:w="3504" w:type="dxa"/>
            <w:vAlign w:val="center"/>
          </w:tcPr>
          <w:p w14:paraId="534E041C" w14:textId="77777777" w:rsidR="00E16732" w:rsidRDefault="00475E87">
            <w:r>
              <w:rPr>
                <w:rFonts w:ascii="Times New Roman" w:hAnsi="Times New Roman"/>
                <w:sz w:val="20"/>
              </w:rPr>
              <w:t>Exception Handling</w:t>
            </w:r>
          </w:p>
        </w:tc>
        <w:tc>
          <w:tcPr>
            <w:tcW w:w="3504" w:type="dxa"/>
            <w:vAlign w:val="center"/>
          </w:tcPr>
          <w:p w14:paraId="7300864D" w14:textId="77777777" w:rsidR="00E16732" w:rsidRDefault="00475E87">
            <w:r>
              <w:rPr>
                <w:rFonts w:ascii="Times New Roman" w:hAnsi="Times New Roman"/>
                <w:sz w:val="20"/>
              </w:rPr>
              <w:t>Input conversion and file-open checks.</w:t>
            </w:r>
          </w:p>
        </w:tc>
        <w:tc>
          <w:tcPr>
            <w:tcW w:w="3504" w:type="dxa"/>
            <w:vAlign w:val="center"/>
          </w:tcPr>
          <w:p w14:paraId="762D39E5" w14:textId="77777777" w:rsidR="00E16732" w:rsidRDefault="00475E87">
            <w:r>
              <w:rPr>
                <w:rFonts w:ascii="Times New Roman" w:hAnsi="Times New Roman"/>
                <w:sz w:val="20"/>
              </w:rPr>
              <w:t>Invalid input and file errors are reported without stopping the application.</w:t>
            </w:r>
          </w:p>
        </w:tc>
      </w:tr>
    </w:tbl>
    <w:p w14:paraId="34BB2482" w14:textId="77777777" w:rsidR="00E16732" w:rsidRDefault="00475E87">
      <w:pPr>
        <w:pStyle w:val="Heading1"/>
      </w:pPr>
      <w:r>
        <w:t>6. Testing</w:t>
      </w:r>
    </w:p>
    <w:tbl>
      <w:tblPr>
        <w:tblStyle w:val="TableGrid"/>
        <w:tblW w:w="0" w:type="auto"/>
        <w:jc w:val="center"/>
        <w:tblLook w:val="04A0" w:firstRow="1" w:lastRow="0" w:firstColumn="1" w:lastColumn="0" w:noHBand="0" w:noVBand="1"/>
      </w:tblPr>
      <w:tblGrid>
        <w:gridCol w:w="1752"/>
        <w:gridCol w:w="1752"/>
        <w:gridCol w:w="1752"/>
        <w:gridCol w:w="1752"/>
        <w:gridCol w:w="1752"/>
        <w:gridCol w:w="1752"/>
      </w:tblGrid>
      <w:tr w:rsidR="00E16732" w14:paraId="00C5521B" w14:textId="77777777">
        <w:trPr>
          <w:jc w:val="center"/>
        </w:trPr>
        <w:tc>
          <w:tcPr>
            <w:tcW w:w="1752" w:type="dxa"/>
            <w:vAlign w:val="center"/>
          </w:tcPr>
          <w:p w14:paraId="0A7464CC" w14:textId="77777777" w:rsidR="00E16732" w:rsidRDefault="00475E87">
            <w:r>
              <w:rPr>
                <w:rFonts w:ascii="Times New Roman" w:hAnsi="Times New Roman"/>
                <w:b/>
                <w:sz w:val="20"/>
              </w:rPr>
              <w:t>Test ID</w:t>
            </w:r>
          </w:p>
        </w:tc>
        <w:tc>
          <w:tcPr>
            <w:tcW w:w="1752" w:type="dxa"/>
            <w:vAlign w:val="center"/>
          </w:tcPr>
          <w:p w14:paraId="2E4BAA38" w14:textId="77777777" w:rsidR="00E16732" w:rsidRDefault="00475E87">
            <w:r>
              <w:rPr>
                <w:rFonts w:ascii="Times New Roman" w:hAnsi="Times New Roman"/>
                <w:b/>
                <w:sz w:val="20"/>
              </w:rPr>
              <w:t>Operation</w:t>
            </w:r>
          </w:p>
        </w:tc>
        <w:tc>
          <w:tcPr>
            <w:tcW w:w="1752" w:type="dxa"/>
            <w:vAlign w:val="center"/>
          </w:tcPr>
          <w:p w14:paraId="27CE0475" w14:textId="77777777" w:rsidR="00E16732" w:rsidRDefault="00475E87">
            <w:r>
              <w:rPr>
                <w:rFonts w:ascii="Times New Roman" w:hAnsi="Times New Roman"/>
                <w:b/>
                <w:sz w:val="20"/>
              </w:rPr>
              <w:t>Input</w:t>
            </w:r>
          </w:p>
        </w:tc>
        <w:tc>
          <w:tcPr>
            <w:tcW w:w="1752" w:type="dxa"/>
            <w:vAlign w:val="center"/>
          </w:tcPr>
          <w:p w14:paraId="258DB560" w14:textId="77777777" w:rsidR="00E16732" w:rsidRDefault="00475E87">
            <w:r>
              <w:rPr>
                <w:rFonts w:ascii="Times New Roman" w:hAnsi="Times New Roman"/>
                <w:b/>
                <w:sz w:val="20"/>
              </w:rPr>
              <w:t>Expected Output</w:t>
            </w:r>
          </w:p>
        </w:tc>
        <w:tc>
          <w:tcPr>
            <w:tcW w:w="1752" w:type="dxa"/>
            <w:vAlign w:val="center"/>
          </w:tcPr>
          <w:p w14:paraId="4873F88B" w14:textId="77777777" w:rsidR="00E16732" w:rsidRDefault="00475E87">
            <w:r>
              <w:rPr>
                <w:rFonts w:ascii="Times New Roman" w:hAnsi="Times New Roman"/>
                <w:b/>
                <w:sz w:val="20"/>
              </w:rPr>
              <w:t>Actual Output</w:t>
            </w:r>
          </w:p>
        </w:tc>
        <w:tc>
          <w:tcPr>
            <w:tcW w:w="1752" w:type="dxa"/>
            <w:vAlign w:val="center"/>
          </w:tcPr>
          <w:p w14:paraId="2412D014" w14:textId="77777777" w:rsidR="00E16732" w:rsidRDefault="00475E87">
            <w:r>
              <w:rPr>
                <w:rFonts w:ascii="Times New Roman" w:hAnsi="Times New Roman"/>
                <w:b/>
                <w:sz w:val="20"/>
              </w:rPr>
              <w:t>Pass/Fail</w:t>
            </w:r>
          </w:p>
        </w:tc>
      </w:tr>
      <w:tr w:rsidR="003614F5" w14:paraId="6D5EED57" w14:textId="77777777">
        <w:trPr>
          <w:jc w:val="center"/>
        </w:trPr>
        <w:tc>
          <w:tcPr>
            <w:tcW w:w="1752" w:type="dxa"/>
            <w:vAlign w:val="center"/>
          </w:tcPr>
          <w:p w14:paraId="2CEB8A2F" w14:textId="77777777" w:rsidR="003614F5" w:rsidRDefault="003614F5" w:rsidP="003614F5">
            <w:pPr>
              <w:jc w:val="center"/>
            </w:pPr>
            <w:r>
              <w:rPr>
                <w:rFonts w:ascii="Times New Roman" w:hAnsi="Times New Roman"/>
                <w:sz w:val="20"/>
              </w:rPr>
              <w:t>T01</w:t>
            </w:r>
          </w:p>
        </w:tc>
        <w:tc>
          <w:tcPr>
            <w:tcW w:w="1752" w:type="dxa"/>
            <w:vAlign w:val="center"/>
          </w:tcPr>
          <w:p w14:paraId="632105A4" w14:textId="77777777" w:rsidR="003614F5" w:rsidRDefault="003614F5" w:rsidP="003614F5">
            <w:r>
              <w:rPr>
                <w:rFonts w:ascii="Times New Roman" w:hAnsi="Times New Roman"/>
                <w:sz w:val="20"/>
              </w:rPr>
              <w:t>Add record</w:t>
            </w:r>
          </w:p>
        </w:tc>
        <w:tc>
          <w:tcPr>
            <w:tcW w:w="1752" w:type="dxa"/>
            <w:vAlign w:val="center"/>
          </w:tcPr>
          <w:p w14:paraId="04E23E62" w14:textId="77777777" w:rsidR="003614F5" w:rsidRDefault="003614F5" w:rsidP="003614F5">
            <w:r>
              <w:rPr>
                <w:rFonts w:ascii="Times New Roman" w:hAnsi="Times New Roman"/>
                <w:sz w:val="20"/>
              </w:rPr>
              <w:t>Valid vehicle number and owner</w:t>
            </w:r>
          </w:p>
        </w:tc>
        <w:tc>
          <w:tcPr>
            <w:tcW w:w="1752" w:type="dxa"/>
            <w:vAlign w:val="center"/>
          </w:tcPr>
          <w:p w14:paraId="767FF0A4" w14:textId="77777777" w:rsidR="003614F5" w:rsidRDefault="003614F5" w:rsidP="003614F5">
            <w:r>
              <w:rPr>
                <w:rFonts w:ascii="Times New Roman" w:hAnsi="Times New Roman"/>
                <w:sz w:val="20"/>
              </w:rPr>
              <w:t>New vehicle record is stored</w:t>
            </w:r>
          </w:p>
        </w:tc>
        <w:tc>
          <w:tcPr>
            <w:tcW w:w="1752" w:type="dxa"/>
            <w:vAlign w:val="center"/>
          </w:tcPr>
          <w:p w14:paraId="253FC8E1" w14:textId="657A34EE" w:rsidR="003614F5" w:rsidRDefault="003614F5" w:rsidP="003614F5">
            <w:r>
              <w:rPr>
                <w:rFonts w:ascii="Times New Roman" w:hAnsi="Times New Roman"/>
                <w:sz w:val="20"/>
              </w:rPr>
              <w:t>New vehicle record is stored</w:t>
            </w:r>
          </w:p>
        </w:tc>
        <w:tc>
          <w:tcPr>
            <w:tcW w:w="1752" w:type="dxa"/>
            <w:vAlign w:val="center"/>
          </w:tcPr>
          <w:p w14:paraId="1B0A189D" w14:textId="5179B6F3" w:rsidR="003614F5" w:rsidRDefault="003614F5" w:rsidP="003614F5">
            <w:pPr>
              <w:jc w:val="center"/>
            </w:pPr>
            <w:r>
              <w:rPr>
                <w:rFonts w:ascii="Times New Roman" w:hAnsi="Times New Roman"/>
                <w:sz w:val="20"/>
              </w:rPr>
              <w:t>Pass</w:t>
            </w:r>
          </w:p>
        </w:tc>
      </w:tr>
      <w:tr w:rsidR="003614F5" w14:paraId="6FDDFDBB" w14:textId="77777777">
        <w:trPr>
          <w:jc w:val="center"/>
        </w:trPr>
        <w:tc>
          <w:tcPr>
            <w:tcW w:w="1752" w:type="dxa"/>
            <w:vAlign w:val="center"/>
          </w:tcPr>
          <w:p w14:paraId="6DC4062F" w14:textId="77777777" w:rsidR="003614F5" w:rsidRDefault="003614F5" w:rsidP="003614F5">
            <w:pPr>
              <w:jc w:val="center"/>
            </w:pPr>
            <w:r>
              <w:rPr>
                <w:rFonts w:ascii="Times New Roman" w:hAnsi="Times New Roman"/>
                <w:sz w:val="20"/>
              </w:rPr>
              <w:t>T02</w:t>
            </w:r>
          </w:p>
        </w:tc>
        <w:tc>
          <w:tcPr>
            <w:tcW w:w="1752" w:type="dxa"/>
            <w:vAlign w:val="center"/>
          </w:tcPr>
          <w:p w14:paraId="142E225A" w14:textId="77777777" w:rsidR="003614F5" w:rsidRDefault="003614F5" w:rsidP="003614F5">
            <w:r>
              <w:rPr>
                <w:rFonts w:ascii="Times New Roman" w:hAnsi="Times New Roman"/>
                <w:sz w:val="20"/>
              </w:rPr>
              <w:t>Add record</w:t>
            </w:r>
          </w:p>
        </w:tc>
        <w:tc>
          <w:tcPr>
            <w:tcW w:w="1752" w:type="dxa"/>
            <w:vAlign w:val="center"/>
          </w:tcPr>
          <w:p w14:paraId="48E8921D" w14:textId="77777777" w:rsidR="003614F5" w:rsidRDefault="003614F5" w:rsidP="003614F5">
            <w:r>
              <w:rPr>
                <w:rFonts w:ascii="Times New Roman" w:hAnsi="Times New Roman"/>
                <w:sz w:val="20"/>
              </w:rPr>
              <w:t>Duplicate vehicle number</w:t>
            </w:r>
          </w:p>
        </w:tc>
        <w:tc>
          <w:tcPr>
            <w:tcW w:w="1752" w:type="dxa"/>
            <w:vAlign w:val="center"/>
          </w:tcPr>
          <w:p w14:paraId="1D3A3DF3" w14:textId="77777777" w:rsidR="003614F5" w:rsidRDefault="003614F5" w:rsidP="003614F5">
            <w:r>
              <w:rPr>
                <w:rFonts w:ascii="Times New Roman" w:hAnsi="Times New Roman"/>
                <w:sz w:val="20"/>
              </w:rPr>
              <w:t>Duplicate is rejected</w:t>
            </w:r>
          </w:p>
        </w:tc>
        <w:tc>
          <w:tcPr>
            <w:tcW w:w="1752" w:type="dxa"/>
            <w:vAlign w:val="center"/>
          </w:tcPr>
          <w:p w14:paraId="5E675DD4" w14:textId="7DA42B82" w:rsidR="003614F5" w:rsidRDefault="003614F5" w:rsidP="003614F5">
            <w:r>
              <w:rPr>
                <w:rFonts w:ascii="Times New Roman" w:hAnsi="Times New Roman"/>
                <w:sz w:val="20"/>
              </w:rPr>
              <w:t>Duplicate is rejected</w:t>
            </w:r>
          </w:p>
        </w:tc>
        <w:tc>
          <w:tcPr>
            <w:tcW w:w="1752" w:type="dxa"/>
            <w:vAlign w:val="center"/>
          </w:tcPr>
          <w:p w14:paraId="3E8783F4" w14:textId="456C778C" w:rsidR="003614F5" w:rsidRDefault="003614F5" w:rsidP="003614F5">
            <w:pPr>
              <w:jc w:val="center"/>
            </w:pPr>
            <w:r>
              <w:rPr>
                <w:rFonts w:ascii="Times New Roman" w:hAnsi="Times New Roman"/>
                <w:sz w:val="20"/>
              </w:rPr>
              <w:t>Pass</w:t>
            </w:r>
          </w:p>
        </w:tc>
      </w:tr>
      <w:tr w:rsidR="003614F5" w14:paraId="510B7B57" w14:textId="77777777">
        <w:trPr>
          <w:jc w:val="center"/>
        </w:trPr>
        <w:tc>
          <w:tcPr>
            <w:tcW w:w="1752" w:type="dxa"/>
            <w:vAlign w:val="center"/>
          </w:tcPr>
          <w:p w14:paraId="325BE3D3" w14:textId="77777777" w:rsidR="003614F5" w:rsidRDefault="003614F5" w:rsidP="003614F5">
            <w:pPr>
              <w:jc w:val="center"/>
            </w:pPr>
            <w:r>
              <w:rPr>
                <w:rFonts w:ascii="Times New Roman" w:hAnsi="Times New Roman"/>
                <w:sz w:val="20"/>
              </w:rPr>
              <w:t>T03</w:t>
            </w:r>
          </w:p>
        </w:tc>
        <w:tc>
          <w:tcPr>
            <w:tcW w:w="1752" w:type="dxa"/>
            <w:vAlign w:val="center"/>
          </w:tcPr>
          <w:p w14:paraId="0A3FD6EB" w14:textId="77777777" w:rsidR="003614F5" w:rsidRDefault="003614F5" w:rsidP="003614F5">
            <w:r>
              <w:rPr>
                <w:rFonts w:ascii="Times New Roman" w:hAnsi="Times New Roman"/>
                <w:sz w:val="20"/>
              </w:rPr>
              <w:t>Display records</w:t>
            </w:r>
          </w:p>
        </w:tc>
        <w:tc>
          <w:tcPr>
            <w:tcW w:w="1752" w:type="dxa"/>
            <w:vAlign w:val="center"/>
          </w:tcPr>
          <w:p w14:paraId="4E24B0DD" w14:textId="77777777" w:rsidR="003614F5" w:rsidRDefault="003614F5" w:rsidP="003614F5">
            <w:r>
              <w:rPr>
                <w:rFonts w:ascii="Times New Roman" w:hAnsi="Times New Roman"/>
                <w:sz w:val="20"/>
              </w:rPr>
              <w:t>Select display option</w:t>
            </w:r>
          </w:p>
        </w:tc>
        <w:tc>
          <w:tcPr>
            <w:tcW w:w="1752" w:type="dxa"/>
            <w:vAlign w:val="center"/>
          </w:tcPr>
          <w:p w14:paraId="70A1F0AA" w14:textId="77777777" w:rsidR="003614F5" w:rsidRDefault="003614F5" w:rsidP="003614F5">
            <w:r>
              <w:rPr>
                <w:rFonts w:ascii="Times New Roman" w:hAnsi="Times New Roman"/>
                <w:sz w:val="20"/>
              </w:rPr>
              <w:t>All saved records are shown</w:t>
            </w:r>
          </w:p>
        </w:tc>
        <w:tc>
          <w:tcPr>
            <w:tcW w:w="1752" w:type="dxa"/>
            <w:vAlign w:val="center"/>
          </w:tcPr>
          <w:p w14:paraId="0F9A968F" w14:textId="31F8A035" w:rsidR="003614F5" w:rsidRDefault="003614F5" w:rsidP="003614F5">
            <w:r>
              <w:rPr>
                <w:rFonts w:ascii="Times New Roman" w:hAnsi="Times New Roman"/>
                <w:sz w:val="20"/>
              </w:rPr>
              <w:t>All saved records are shown</w:t>
            </w:r>
          </w:p>
        </w:tc>
        <w:tc>
          <w:tcPr>
            <w:tcW w:w="1752" w:type="dxa"/>
            <w:vAlign w:val="center"/>
          </w:tcPr>
          <w:p w14:paraId="388E9589" w14:textId="6D330595" w:rsidR="003614F5" w:rsidRDefault="003614F5" w:rsidP="003614F5">
            <w:pPr>
              <w:jc w:val="center"/>
            </w:pPr>
            <w:r>
              <w:rPr>
                <w:rFonts w:ascii="Times New Roman" w:hAnsi="Times New Roman"/>
                <w:sz w:val="20"/>
              </w:rPr>
              <w:t>Pass</w:t>
            </w:r>
          </w:p>
        </w:tc>
      </w:tr>
      <w:tr w:rsidR="003614F5" w14:paraId="663F82A9" w14:textId="77777777">
        <w:trPr>
          <w:jc w:val="center"/>
        </w:trPr>
        <w:tc>
          <w:tcPr>
            <w:tcW w:w="1752" w:type="dxa"/>
            <w:vAlign w:val="center"/>
          </w:tcPr>
          <w:p w14:paraId="408798E3" w14:textId="77777777" w:rsidR="003614F5" w:rsidRDefault="003614F5" w:rsidP="003614F5">
            <w:pPr>
              <w:jc w:val="center"/>
            </w:pPr>
            <w:r>
              <w:rPr>
                <w:rFonts w:ascii="Times New Roman" w:hAnsi="Times New Roman"/>
                <w:sz w:val="20"/>
              </w:rPr>
              <w:t>T04</w:t>
            </w:r>
          </w:p>
        </w:tc>
        <w:tc>
          <w:tcPr>
            <w:tcW w:w="1752" w:type="dxa"/>
            <w:vAlign w:val="center"/>
          </w:tcPr>
          <w:p w14:paraId="2D0125F7" w14:textId="77777777" w:rsidR="003614F5" w:rsidRDefault="003614F5" w:rsidP="003614F5">
            <w:r>
              <w:rPr>
                <w:rFonts w:ascii="Times New Roman" w:hAnsi="Times New Roman"/>
                <w:sz w:val="20"/>
              </w:rPr>
              <w:t>Search record</w:t>
            </w:r>
          </w:p>
        </w:tc>
        <w:tc>
          <w:tcPr>
            <w:tcW w:w="1752" w:type="dxa"/>
            <w:vAlign w:val="center"/>
          </w:tcPr>
          <w:p w14:paraId="201A44FB" w14:textId="77777777" w:rsidR="003614F5" w:rsidRDefault="003614F5" w:rsidP="003614F5">
            <w:r>
              <w:rPr>
                <w:rFonts w:ascii="Times New Roman" w:hAnsi="Times New Roman"/>
                <w:sz w:val="20"/>
              </w:rPr>
              <w:t>Existing vehicle number</w:t>
            </w:r>
          </w:p>
        </w:tc>
        <w:tc>
          <w:tcPr>
            <w:tcW w:w="1752" w:type="dxa"/>
            <w:vAlign w:val="center"/>
          </w:tcPr>
          <w:p w14:paraId="2AD51944" w14:textId="1AE6FBE9" w:rsidR="003614F5" w:rsidRDefault="003614F5" w:rsidP="003614F5">
            <w:r>
              <w:rPr>
                <w:rFonts w:ascii="Times New Roman" w:hAnsi="Times New Roman"/>
                <w:sz w:val="20"/>
              </w:rPr>
              <w:t>Matching record is displayed</w:t>
            </w:r>
          </w:p>
        </w:tc>
        <w:tc>
          <w:tcPr>
            <w:tcW w:w="1752" w:type="dxa"/>
            <w:vAlign w:val="center"/>
          </w:tcPr>
          <w:p w14:paraId="4C371580" w14:textId="0DD76269" w:rsidR="003614F5" w:rsidRDefault="003614F5" w:rsidP="003614F5">
            <w:r>
              <w:rPr>
                <w:rFonts w:ascii="Times New Roman" w:hAnsi="Times New Roman"/>
                <w:sz w:val="20"/>
              </w:rPr>
              <w:t>Matching record is displayed</w:t>
            </w:r>
          </w:p>
        </w:tc>
        <w:tc>
          <w:tcPr>
            <w:tcW w:w="1752" w:type="dxa"/>
            <w:vAlign w:val="center"/>
          </w:tcPr>
          <w:p w14:paraId="7840BA7F" w14:textId="596A0928" w:rsidR="003614F5" w:rsidRDefault="003614F5" w:rsidP="003614F5">
            <w:pPr>
              <w:jc w:val="center"/>
            </w:pPr>
            <w:r>
              <w:rPr>
                <w:rFonts w:ascii="Times New Roman" w:hAnsi="Times New Roman"/>
                <w:sz w:val="20"/>
              </w:rPr>
              <w:t>Pass</w:t>
            </w:r>
          </w:p>
        </w:tc>
      </w:tr>
      <w:tr w:rsidR="003614F5" w14:paraId="4C03FBFF" w14:textId="77777777">
        <w:trPr>
          <w:jc w:val="center"/>
        </w:trPr>
        <w:tc>
          <w:tcPr>
            <w:tcW w:w="1752" w:type="dxa"/>
            <w:vAlign w:val="center"/>
          </w:tcPr>
          <w:p w14:paraId="2D847638" w14:textId="77777777" w:rsidR="003614F5" w:rsidRDefault="003614F5" w:rsidP="003614F5">
            <w:pPr>
              <w:jc w:val="center"/>
            </w:pPr>
            <w:r>
              <w:rPr>
                <w:rFonts w:ascii="Times New Roman" w:hAnsi="Times New Roman"/>
                <w:sz w:val="20"/>
              </w:rPr>
              <w:t>T05</w:t>
            </w:r>
          </w:p>
        </w:tc>
        <w:tc>
          <w:tcPr>
            <w:tcW w:w="1752" w:type="dxa"/>
            <w:vAlign w:val="center"/>
          </w:tcPr>
          <w:p w14:paraId="4DB8209A" w14:textId="77777777" w:rsidR="003614F5" w:rsidRDefault="003614F5" w:rsidP="003614F5">
            <w:r>
              <w:rPr>
                <w:rFonts w:ascii="Times New Roman" w:hAnsi="Times New Roman"/>
                <w:sz w:val="20"/>
              </w:rPr>
              <w:t>Search record</w:t>
            </w:r>
          </w:p>
        </w:tc>
        <w:tc>
          <w:tcPr>
            <w:tcW w:w="1752" w:type="dxa"/>
            <w:vAlign w:val="center"/>
          </w:tcPr>
          <w:p w14:paraId="2BC7A11E" w14:textId="77777777" w:rsidR="003614F5" w:rsidRDefault="003614F5" w:rsidP="003614F5">
            <w:r>
              <w:rPr>
                <w:rFonts w:ascii="Times New Roman" w:hAnsi="Times New Roman"/>
                <w:sz w:val="20"/>
              </w:rPr>
              <w:t>Unknown vehicle number</w:t>
            </w:r>
          </w:p>
        </w:tc>
        <w:tc>
          <w:tcPr>
            <w:tcW w:w="1752" w:type="dxa"/>
            <w:vAlign w:val="center"/>
          </w:tcPr>
          <w:p w14:paraId="247CC854" w14:textId="77777777" w:rsidR="003614F5" w:rsidRDefault="003614F5" w:rsidP="003614F5">
            <w:r>
              <w:rPr>
                <w:rFonts w:ascii="Times New Roman" w:hAnsi="Times New Roman"/>
                <w:sz w:val="20"/>
              </w:rPr>
              <w:t>Not-found message is shown</w:t>
            </w:r>
          </w:p>
        </w:tc>
        <w:tc>
          <w:tcPr>
            <w:tcW w:w="1752" w:type="dxa"/>
            <w:vAlign w:val="center"/>
          </w:tcPr>
          <w:p w14:paraId="621DFC7B" w14:textId="44E70C9E" w:rsidR="003614F5" w:rsidRDefault="003614F5" w:rsidP="003614F5">
            <w:r>
              <w:rPr>
                <w:rFonts w:ascii="Times New Roman" w:hAnsi="Times New Roman"/>
                <w:sz w:val="20"/>
              </w:rPr>
              <w:t>Not-found message is shown</w:t>
            </w:r>
          </w:p>
        </w:tc>
        <w:tc>
          <w:tcPr>
            <w:tcW w:w="1752" w:type="dxa"/>
            <w:vAlign w:val="center"/>
          </w:tcPr>
          <w:p w14:paraId="336BDCD7" w14:textId="53EE3040" w:rsidR="003614F5" w:rsidRDefault="003614F5" w:rsidP="003614F5">
            <w:pPr>
              <w:jc w:val="center"/>
            </w:pPr>
            <w:r>
              <w:rPr>
                <w:rFonts w:ascii="Times New Roman" w:hAnsi="Times New Roman"/>
                <w:sz w:val="20"/>
              </w:rPr>
              <w:t>Pass</w:t>
            </w:r>
          </w:p>
        </w:tc>
      </w:tr>
      <w:tr w:rsidR="003614F5" w14:paraId="73A2C0A9" w14:textId="77777777">
        <w:trPr>
          <w:jc w:val="center"/>
        </w:trPr>
        <w:tc>
          <w:tcPr>
            <w:tcW w:w="1752" w:type="dxa"/>
            <w:vAlign w:val="center"/>
          </w:tcPr>
          <w:p w14:paraId="4FE741F3" w14:textId="77777777" w:rsidR="003614F5" w:rsidRDefault="003614F5" w:rsidP="003614F5">
            <w:pPr>
              <w:jc w:val="center"/>
            </w:pPr>
            <w:r>
              <w:rPr>
                <w:rFonts w:ascii="Times New Roman" w:hAnsi="Times New Roman"/>
                <w:sz w:val="20"/>
              </w:rPr>
              <w:t>T06</w:t>
            </w:r>
          </w:p>
        </w:tc>
        <w:tc>
          <w:tcPr>
            <w:tcW w:w="1752" w:type="dxa"/>
            <w:vAlign w:val="center"/>
          </w:tcPr>
          <w:p w14:paraId="75D9D8B9" w14:textId="77777777" w:rsidR="003614F5" w:rsidRDefault="003614F5" w:rsidP="003614F5">
            <w:r>
              <w:rPr>
                <w:rFonts w:ascii="Times New Roman" w:hAnsi="Times New Roman"/>
                <w:sz w:val="20"/>
              </w:rPr>
              <w:t>Update record</w:t>
            </w:r>
          </w:p>
        </w:tc>
        <w:tc>
          <w:tcPr>
            <w:tcW w:w="1752" w:type="dxa"/>
            <w:vAlign w:val="center"/>
          </w:tcPr>
          <w:p w14:paraId="415C1C0E" w14:textId="77777777" w:rsidR="003614F5" w:rsidRDefault="003614F5" w:rsidP="003614F5">
            <w:r>
              <w:rPr>
                <w:rFonts w:ascii="Times New Roman" w:hAnsi="Times New Roman"/>
                <w:sz w:val="20"/>
              </w:rPr>
              <w:t>Existing vehicle and new owner</w:t>
            </w:r>
          </w:p>
        </w:tc>
        <w:tc>
          <w:tcPr>
            <w:tcW w:w="1752" w:type="dxa"/>
            <w:vAlign w:val="center"/>
          </w:tcPr>
          <w:p w14:paraId="05AD1FD4" w14:textId="77777777" w:rsidR="003614F5" w:rsidRDefault="003614F5" w:rsidP="003614F5">
            <w:r>
              <w:rPr>
                <w:rFonts w:ascii="Times New Roman" w:hAnsi="Times New Roman"/>
                <w:sz w:val="20"/>
              </w:rPr>
              <w:t>Record is updated</w:t>
            </w:r>
          </w:p>
        </w:tc>
        <w:tc>
          <w:tcPr>
            <w:tcW w:w="1752" w:type="dxa"/>
            <w:vAlign w:val="center"/>
          </w:tcPr>
          <w:p w14:paraId="5DAABA37" w14:textId="34650C23" w:rsidR="003614F5" w:rsidRDefault="003614F5" w:rsidP="003614F5">
            <w:r>
              <w:rPr>
                <w:rFonts w:ascii="Times New Roman" w:hAnsi="Times New Roman"/>
                <w:sz w:val="20"/>
              </w:rPr>
              <w:t>Record is updated</w:t>
            </w:r>
          </w:p>
        </w:tc>
        <w:tc>
          <w:tcPr>
            <w:tcW w:w="1752" w:type="dxa"/>
            <w:vAlign w:val="center"/>
          </w:tcPr>
          <w:p w14:paraId="79B6C4A4" w14:textId="3D42631D" w:rsidR="003614F5" w:rsidRDefault="003614F5" w:rsidP="003614F5">
            <w:pPr>
              <w:jc w:val="center"/>
            </w:pPr>
            <w:r>
              <w:rPr>
                <w:rFonts w:ascii="Times New Roman" w:hAnsi="Times New Roman"/>
                <w:sz w:val="20"/>
              </w:rPr>
              <w:t>Pass</w:t>
            </w:r>
            <w:r>
              <w:rPr>
                <w:rFonts w:ascii="Times New Roman" w:hAnsi="Times New Roman"/>
                <w:sz w:val="20"/>
              </w:rPr>
              <w:t xml:space="preserve"> </w:t>
            </w:r>
          </w:p>
        </w:tc>
      </w:tr>
      <w:tr w:rsidR="003614F5" w14:paraId="6B866005" w14:textId="77777777">
        <w:trPr>
          <w:jc w:val="center"/>
        </w:trPr>
        <w:tc>
          <w:tcPr>
            <w:tcW w:w="1752" w:type="dxa"/>
            <w:vAlign w:val="center"/>
          </w:tcPr>
          <w:p w14:paraId="45C6019D" w14:textId="77777777" w:rsidR="003614F5" w:rsidRDefault="003614F5" w:rsidP="003614F5">
            <w:pPr>
              <w:jc w:val="center"/>
            </w:pPr>
            <w:r>
              <w:rPr>
                <w:rFonts w:ascii="Times New Roman" w:hAnsi="Times New Roman"/>
                <w:sz w:val="20"/>
              </w:rPr>
              <w:t>T07</w:t>
            </w:r>
          </w:p>
        </w:tc>
        <w:tc>
          <w:tcPr>
            <w:tcW w:w="1752" w:type="dxa"/>
            <w:vAlign w:val="center"/>
          </w:tcPr>
          <w:p w14:paraId="5838C55E" w14:textId="77777777" w:rsidR="003614F5" w:rsidRDefault="003614F5" w:rsidP="003614F5">
            <w:r>
              <w:rPr>
                <w:rFonts w:ascii="Times New Roman" w:hAnsi="Times New Roman"/>
                <w:sz w:val="20"/>
              </w:rPr>
              <w:t>Delete record</w:t>
            </w:r>
          </w:p>
        </w:tc>
        <w:tc>
          <w:tcPr>
            <w:tcW w:w="1752" w:type="dxa"/>
            <w:vAlign w:val="center"/>
          </w:tcPr>
          <w:p w14:paraId="14F87F1E" w14:textId="77777777" w:rsidR="003614F5" w:rsidRDefault="003614F5" w:rsidP="003614F5">
            <w:r>
              <w:rPr>
                <w:rFonts w:ascii="Times New Roman" w:hAnsi="Times New Roman"/>
                <w:sz w:val="20"/>
              </w:rPr>
              <w:t>Existing inactive record</w:t>
            </w:r>
          </w:p>
        </w:tc>
        <w:tc>
          <w:tcPr>
            <w:tcW w:w="1752" w:type="dxa"/>
            <w:vAlign w:val="center"/>
          </w:tcPr>
          <w:p w14:paraId="1C315ED1" w14:textId="77777777" w:rsidR="003614F5" w:rsidRDefault="003614F5" w:rsidP="003614F5">
            <w:r>
              <w:rPr>
                <w:rFonts w:ascii="Times New Roman" w:hAnsi="Times New Roman"/>
                <w:sz w:val="20"/>
              </w:rPr>
              <w:t>Record is removed</w:t>
            </w:r>
          </w:p>
        </w:tc>
        <w:tc>
          <w:tcPr>
            <w:tcW w:w="1752" w:type="dxa"/>
            <w:vAlign w:val="center"/>
          </w:tcPr>
          <w:p w14:paraId="2D0F4541" w14:textId="40D8A9F2" w:rsidR="003614F5" w:rsidRDefault="003614F5" w:rsidP="003614F5">
            <w:r>
              <w:rPr>
                <w:rFonts w:ascii="Times New Roman" w:hAnsi="Times New Roman"/>
                <w:sz w:val="20"/>
              </w:rPr>
              <w:t>Record is removed</w:t>
            </w:r>
          </w:p>
        </w:tc>
        <w:tc>
          <w:tcPr>
            <w:tcW w:w="1752" w:type="dxa"/>
            <w:vAlign w:val="center"/>
          </w:tcPr>
          <w:p w14:paraId="3DE09379" w14:textId="36E13045" w:rsidR="003614F5" w:rsidRDefault="003614F5" w:rsidP="003614F5">
            <w:pPr>
              <w:jc w:val="center"/>
            </w:pPr>
            <w:r>
              <w:rPr>
                <w:rFonts w:ascii="Times New Roman" w:hAnsi="Times New Roman"/>
                <w:sz w:val="20"/>
              </w:rPr>
              <w:t>Pass</w:t>
            </w:r>
          </w:p>
        </w:tc>
      </w:tr>
      <w:tr w:rsidR="003614F5" w14:paraId="13DBEAC9" w14:textId="77777777">
        <w:trPr>
          <w:jc w:val="center"/>
        </w:trPr>
        <w:tc>
          <w:tcPr>
            <w:tcW w:w="1752" w:type="dxa"/>
            <w:vAlign w:val="center"/>
          </w:tcPr>
          <w:p w14:paraId="1D1EA292" w14:textId="77777777" w:rsidR="003614F5" w:rsidRDefault="003614F5" w:rsidP="003614F5">
            <w:pPr>
              <w:jc w:val="center"/>
            </w:pPr>
            <w:r>
              <w:rPr>
                <w:rFonts w:ascii="Times New Roman" w:hAnsi="Times New Roman"/>
                <w:sz w:val="20"/>
              </w:rPr>
              <w:t>T08</w:t>
            </w:r>
          </w:p>
        </w:tc>
        <w:tc>
          <w:tcPr>
            <w:tcW w:w="1752" w:type="dxa"/>
            <w:vAlign w:val="center"/>
          </w:tcPr>
          <w:p w14:paraId="3B4F6D2B" w14:textId="77777777" w:rsidR="003614F5" w:rsidRDefault="003614F5" w:rsidP="003614F5">
            <w:r>
              <w:rPr>
                <w:rFonts w:ascii="Times New Roman" w:hAnsi="Times New Roman"/>
                <w:sz w:val="20"/>
              </w:rPr>
              <w:t>Park vehicle</w:t>
            </w:r>
          </w:p>
        </w:tc>
        <w:tc>
          <w:tcPr>
            <w:tcW w:w="1752" w:type="dxa"/>
            <w:vAlign w:val="center"/>
          </w:tcPr>
          <w:p w14:paraId="711BD1F3" w14:textId="77777777" w:rsidR="003614F5" w:rsidRDefault="003614F5" w:rsidP="003614F5">
            <w:r>
              <w:rPr>
                <w:rFonts w:ascii="Times New Roman" w:hAnsi="Times New Roman"/>
                <w:sz w:val="20"/>
              </w:rPr>
              <w:t>Available slot</w:t>
            </w:r>
          </w:p>
        </w:tc>
        <w:tc>
          <w:tcPr>
            <w:tcW w:w="1752" w:type="dxa"/>
            <w:vAlign w:val="center"/>
          </w:tcPr>
          <w:p w14:paraId="5352547B" w14:textId="77777777" w:rsidR="003614F5" w:rsidRDefault="003614F5" w:rsidP="003614F5">
            <w:r>
              <w:rPr>
                <w:rFonts w:ascii="Times New Roman" w:hAnsi="Times New Roman"/>
                <w:sz w:val="20"/>
              </w:rPr>
              <w:t>Slot reserved and ticket created</w:t>
            </w:r>
          </w:p>
        </w:tc>
        <w:tc>
          <w:tcPr>
            <w:tcW w:w="1752" w:type="dxa"/>
            <w:vAlign w:val="center"/>
          </w:tcPr>
          <w:p w14:paraId="187FE09B" w14:textId="63BFDADC" w:rsidR="003614F5" w:rsidRDefault="003614F5" w:rsidP="003614F5">
            <w:r>
              <w:rPr>
                <w:rFonts w:ascii="Times New Roman" w:hAnsi="Times New Roman"/>
                <w:sz w:val="20"/>
              </w:rPr>
              <w:t>Slot reserved and ticket created</w:t>
            </w:r>
          </w:p>
        </w:tc>
        <w:tc>
          <w:tcPr>
            <w:tcW w:w="1752" w:type="dxa"/>
            <w:vAlign w:val="center"/>
          </w:tcPr>
          <w:p w14:paraId="7CD85FB0" w14:textId="78058DA5" w:rsidR="003614F5" w:rsidRDefault="003614F5" w:rsidP="003614F5">
            <w:pPr>
              <w:jc w:val="center"/>
            </w:pPr>
            <w:r>
              <w:rPr>
                <w:rFonts w:ascii="Times New Roman" w:hAnsi="Times New Roman"/>
                <w:sz w:val="20"/>
              </w:rPr>
              <w:t>Pass</w:t>
            </w:r>
          </w:p>
        </w:tc>
      </w:tr>
      <w:tr w:rsidR="003614F5" w14:paraId="0F6591AC" w14:textId="77777777">
        <w:trPr>
          <w:jc w:val="center"/>
        </w:trPr>
        <w:tc>
          <w:tcPr>
            <w:tcW w:w="1752" w:type="dxa"/>
            <w:vAlign w:val="center"/>
          </w:tcPr>
          <w:p w14:paraId="76CAE0A1" w14:textId="77777777" w:rsidR="003614F5" w:rsidRDefault="003614F5" w:rsidP="003614F5">
            <w:pPr>
              <w:jc w:val="center"/>
            </w:pPr>
            <w:r>
              <w:rPr>
                <w:rFonts w:ascii="Times New Roman" w:hAnsi="Times New Roman"/>
                <w:sz w:val="20"/>
              </w:rPr>
              <w:t>T09</w:t>
            </w:r>
          </w:p>
        </w:tc>
        <w:tc>
          <w:tcPr>
            <w:tcW w:w="1752" w:type="dxa"/>
            <w:vAlign w:val="center"/>
          </w:tcPr>
          <w:p w14:paraId="601888DB" w14:textId="77777777" w:rsidR="003614F5" w:rsidRDefault="003614F5" w:rsidP="003614F5">
            <w:r>
              <w:rPr>
                <w:rFonts w:ascii="Times New Roman" w:hAnsi="Times New Roman"/>
                <w:sz w:val="20"/>
              </w:rPr>
              <w:t>Park vehicle</w:t>
            </w:r>
          </w:p>
        </w:tc>
        <w:tc>
          <w:tcPr>
            <w:tcW w:w="1752" w:type="dxa"/>
            <w:vAlign w:val="center"/>
          </w:tcPr>
          <w:p w14:paraId="284729E1" w14:textId="77777777" w:rsidR="003614F5" w:rsidRDefault="003614F5" w:rsidP="003614F5">
            <w:r>
              <w:rPr>
                <w:rFonts w:ascii="Times New Roman" w:hAnsi="Times New Roman"/>
                <w:sz w:val="20"/>
              </w:rPr>
              <w:t>No available slot</w:t>
            </w:r>
          </w:p>
        </w:tc>
        <w:tc>
          <w:tcPr>
            <w:tcW w:w="1752" w:type="dxa"/>
            <w:vAlign w:val="center"/>
          </w:tcPr>
          <w:p w14:paraId="4D1E5AEE" w14:textId="77777777" w:rsidR="003614F5" w:rsidRDefault="003614F5" w:rsidP="003614F5">
            <w:r>
              <w:rPr>
                <w:rFonts w:ascii="Times New Roman" w:hAnsi="Times New Roman"/>
                <w:sz w:val="20"/>
              </w:rPr>
              <w:t>Availability message is shown</w:t>
            </w:r>
          </w:p>
        </w:tc>
        <w:tc>
          <w:tcPr>
            <w:tcW w:w="1752" w:type="dxa"/>
            <w:vAlign w:val="center"/>
          </w:tcPr>
          <w:p w14:paraId="20932D29" w14:textId="310B6EF8" w:rsidR="003614F5" w:rsidRDefault="003614F5" w:rsidP="003614F5">
            <w:r>
              <w:rPr>
                <w:rFonts w:ascii="Times New Roman" w:hAnsi="Times New Roman"/>
                <w:sz w:val="20"/>
              </w:rPr>
              <w:t>Availability message is shown</w:t>
            </w:r>
          </w:p>
        </w:tc>
        <w:tc>
          <w:tcPr>
            <w:tcW w:w="1752" w:type="dxa"/>
            <w:vAlign w:val="center"/>
          </w:tcPr>
          <w:p w14:paraId="4938496C" w14:textId="0817F732" w:rsidR="003614F5" w:rsidRDefault="003614F5" w:rsidP="003614F5">
            <w:pPr>
              <w:jc w:val="center"/>
            </w:pPr>
            <w:r>
              <w:rPr>
                <w:rFonts w:ascii="Times New Roman" w:hAnsi="Times New Roman"/>
                <w:sz w:val="20"/>
              </w:rPr>
              <w:t>Pass</w:t>
            </w:r>
          </w:p>
        </w:tc>
      </w:tr>
      <w:tr w:rsidR="003614F5" w14:paraId="1B8D1E47" w14:textId="77777777">
        <w:trPr>
          <w:jc w:val="center"/>
        </w:trPr>
        <w:tc>
          <w:tcPr>
            <w:tcW w:w="1752" w:type="dxa"/>
            <w:vAlign w:val="center"/>
          </w:tcPr>
          <w:p w14:paraId="46923A5E" w14:textId="77777777" w:rsidR="003614F5" w:rsidRDefault="003614F5" w:rsidP="003614F5">
            <w:pPr>
              <w:jc w:val="center"/>
            </w:pPr>
            <w:r>
              <w:rPr>
                <w:rFonts w:ascii="Times New Roman" w:hAnsi="Times New Roman"/>
                <w:sz w:val="20"/>
              </w:rPr>
              <w:t>T10</w:t>
            </w:r>
          </w:p>
        </w:tc>
        <w:tc>
          <w:tcPr>
            <w:tcW w:w="1752" w:type="dxa"/>
            <w:vAlign w:val="center"/>
          </w:tcPr>
          <w:p w14:paraId="72D5FB8A" w14:textId="77777777" w:rsidR="003614F5" w:rsidRDefault="003614F5" w:rsidP="003614F5">
            <w:r>
              <w:rPr>
                <w:rFonts w:ascii="Times New Roman" w:hAnsi="Times New Roman"/>
                <w:sz w:val="20"/>
              </w:rPr>
              <w:t>Exit vehicle</w:t>
            </w:r>
          </w:p>
        </w:tc>
        <w:tc>
          <w:tcPr>
            <w:tcW w:w="1752" w:type="dxa"/>
            <w:vAlign w:val="center"/>
          </w:tcPr>
          <w:p w14:paraId="161FE3B5" w14:textId="77777777" w:rsidR="003614F5" w:rsidRDefault="003614F5" w:rsidP="003614F5">
            <w:r>
              <w:rPr>
                <w:rFonts w:ascii="Times New Roman" w:hAnsi="Times New Roman"/>
                <w:sz w:val="20"/>
              </w:rPr>
              <w:t>Active ticket</w:t>
            </w:r>
          </w:p>
        </w:tc>
        <w:tc>
          <w:tcPr>
            <w:tcW w:w="1752" w:type="dxa"/>
            <w:vAlign w:val="center"/>
          </w:tcPr>
          <w:p w14:paraId="606F52EB" w14:textId="77777777" w:rsidR="003614F5" w:rsidRDefault="003614F5" w:rsidP="003614F5">
            <w:r>
              <w:rPr>
                <w:rFonts w:ascii="Times New Roman" w:hAnsi="Times New Roman"/>
                <w:sz w:val="20"/>
              </w:rPr>
              <w:t>Fee calculated and slot released</w:t>
            </w:r>
          </w:p>
        </w:tc>
        <w:tc>
          <w:tcPr>
            <w:tcW w:w="1752" w:type="dxa"/>
            <w:vAlign w:val="center"/>
          </w:tcPr>
          <w:p w14:paraId="29CCFC1B" w14:textId="0176707D" w:rsidR="003614F5" w:rsidRDefault="003614F5" w:rsidP="003614F5">
            <w:r>
              <w:rPr>
                <w:rFonts w:ascii="Times New Roman" w:hAnsi="Times New Roman"/>
                <w:sz w:val="20"/>
              </w:rPr>
              <w:t>Fee calculated and slot released</w:t>
            </w:r>
          </w:p>
        </w:tc>
        <w:tc>
          <w:tcPr>
            <w:tcW w:w="1752" w:type="dxa"/>
            <w:vAlign w:val="center"/>
          </w:tcPr>
          <w:p w14:paraId="37F05F84" w14:textId="1A72DD35" w:rsidR="003614F5" w:rsidRDefault="003614F5" w:rsidP="003614F5">
            <w:pPr>
              <w:jc w:val="center"/>
            </w:pPr>
            <w:r>
              <w:rPr>
                <w:rFonts w:ascii="Times New Roman" w:hAnsi="Times New Roman"/>
                <w:sz w:val="20"/>
              </w:rPr>
              <w:t>Pass</w:t>
            </w:r>
          </w:p>
        </w:tc>
      </w:tr>
      <w:tr w:rsidR="003614F5" w14:paraId="110B12E7" w14:textId="77777777">
        <w:trPr>
          <w:jc w:val="center"/>
        </w:trPr>
        <w:tc>
          <w:tcPr>
            <w:tcW w:w="1752" w:type="dxa"/>
            <w:vAlign w:val="center"/>
          </w:tcPr>
          <w:p w14:paraId="0FCF3CAC" w14:textId="77777777" w:rsidR="003614F5" w:rsidRDefault="003614F5" w:rsidP="003614F5">
            <w:pPr>
              <w:jc w:val="center"/>
            </w:pPr>
            <w:r>
              <w:rPr>
                <w:rFonts w:ascii="Times New Roman" w:hAnsi="Times New Roman"/>
                <w:sz w:val="20"/>
              </w:rPr>
              <w:t>T11</w:t>
            </w:r>
          </w:p>
        </w:tc>
        <w:tc>
          <w:tcPr>
            <w:tcW w:w="1752" w:type="dxa"/>
            <w:vAlign w:val="center"/>
          </w:tcPr>
          <w:p w14:paraId="1C5752C6" w14:textId="77777777" w:rsidR="003614F5" w:rsidRDefault="003614F5" w:rsidP="003614F5">
            <w:r>
              <w:rPr>
                <w:rFonts w:ascii="Times New Roman" w:hAnsi="Times New Roman"/>
                <w:sz w:val="20"/>
              </w:rPr>
              <w:t>Close ticket</w:t>
            </w:r>
          </w:p>
        </w:tc>
        <w:tc>
          <w:tcPr>
            <w:tcW w:w="1752" w:type="dxa"/>
            <w:vAlign w:val="center"/>
          </w:tcPr>
          <w:p w14:paraId="5D0F49EC" w14:textId="77777777" w:rsidR="003614F5" w:rsidRDefault="003614F5" w:rsidP="003614F5">
            <w:r>
              <w:rPr>
                <w:rFonts w:ascii="Times New Roman" w:hAnsi="Times New Roman"/>
                <w:sz w:val="20"/>
              </w:rPr>
              <w:t>Invalid ticket ID</w:t>
            </w:r>
          </w:p>
        </w:tc>
        <w:tc>
          <w:tcPr>
            <w:tcW w:w="1752" w:type="dxa"/>
            <w:vAlign w:val="center"/>
          </w:tcPr>
          <w:p w14:paraId="2E93D454" w14:textId="77777777" w:rsidR="003614F5" w:rsidRDefault="003614F5" w:rsidP="003614F5">
            <w:r>
              <w:rPr>
                <w:rFonts w:ascii="Times New Roman" w:hAnsi="Times New Roman"/>
                <w:sz w:val="20"/>
              </w:rPr>
              <w:t>Validation message is shown</w:t>
            </w:r>
          </w:p>
        </w:tc>
        <w:tc>
          <w:tcPr>
            <w:tcW w:w="1752" w:type="dxa"/>
            <w:vAlign w:val="center"/>
          </w:tcPr>
          <w:p w14:paraId="78455C13" w14:textId="44A45570" w:rsidR="003614F5" w:rsidRDefault="003614F5" w:rsidP="003614F5">
            <w:r>
              <w:rPr>
                <w:rFonts w:ascii="Times New Roman" w:hAnsi="Times New Roman"/>
                <w:sz w:val="20"/>
              </w:rPr>
              <w:t>Validation message is shown</w:t>
            </w:r>
          </w:p>
        </w:tc>
        <w:tc>
          <w:tcPr>
            <w:tcW w:w="1752" w:type="dxa"/>
            <w:vAlign w:val="center"/>
          </w:tcPr>
          <w:p w14:paraId="17EA42A3" w14:textId="439CFBE4" w:rsidR="003614F5" w:rsidRDefault="003614F5" w:rsidP="003614F5">
            <w:pPr>
              <w:jc w:val="center"/>
            </w:pPr>
            <w:r>
              <w:rPr>
                <w:rFonts w:ascii="Times New Roman" w:hAnsi="Times New Roman"/>
                <w:sz w:val="20"/>
              </w:rPr>
              <w:t>Pass</w:t>
            </w:r>
          </w:p>
        </w:tc>
      </w:tr>
      <w:tr w:rsidR="003614F5" w14:paraId="6A24E47E" w14:textId="77777777">
        <w:trPr>
          <w:jc w:val="center"/>
        </w:trPr>
        <w:tc>
          <w:tcPr>
            <w:tcW w:w="1752" w:type="dxa"/>
            <w:vAlign w:val="center"/>
          </w:tcPr>
          <w:p w14:paraId="70E0D76B" w14:textId="77777777" w:rsidR="003614F5" w:rsidRDefault="003614F5" w:rsidP="003614F5">
            <w:pPr>
              <w:jc w:val="center"/>
            </w:pPr>
            <w:r>
              <w:rPr>
                <w:rFonts w:ascii="Times New Roman" w:hAnsi="Times New Roman"/>
                <w:sz w:val="20"/>
              </w:rPr>
              <w:t>T12</w:t>
            </w:r>
          </w:p>
        </w:tc>
        <w:tc>
          <w:tcPr>
            <w:tcW w:w="1752" w:type="dxa"/>
            <w:vAlign w:val="center"/>
          </w:tcPr>
          <w:p w14:paraId="7CB52A37" w14:textId="77777777" w:rsidR="003614F5" w:rsidRDefault="003614F5" w:rsidP="003614F5">
            <w:pPr>
              <w:jc w:val="center"/>
            </w:pPr>
            <w:r>
              <w:rPr>
                <w:rFonts w:ascii="Times New Roman" w:hAnsi="Times New Roman"/>
                <w:sz w:val="20"/>
              </w:rPr>
              <w:t>Save data</w:t>
            </w:r>
          </w:p>
        </w:tc>
        <w:tc>
          <w:tcPr>
            <w:tcW w:w="1752" w:type="dxa"/>
            <w:vAlign w:val="center"/>
          </w:tcPr>
          <w:p w14:paraId="4D21740B" w14:textId="77777777" w:rsidR="003614F5" w:rsidRDefault="003614F5" w:rsidP="003614F5">
            <w:r>
              <w:rPr>
                <w:rFonts w:ascii="Times New Roman" w:hAnsi="Times New Roman"/>
                <w:sz w:val="20"/>
              </w:rPr>
              <w:t>Save option</w:t>
            </w:r>
          </w:p>
        </w:tc>
        <w:tc>
          <w:tcPr>
            <w:tcW w:w="1752" w:type="dxa"/>
            <w:vAlign w:val="center"/>
          </w:tcPr>
          <w:p w14:paraId="176DB1C6" w14:textId="77777777" w:rsidR="003614F5" w:rsidRDefault="003614F5" w:rsidP="003614F5">
            <w:r>
              <w:rPr>
                <w:rFonts w:ascii="Times New Roman" w:hAnsi="Times New Roman"/>
                <w:sz w:val="20"/>
              </w:rPr>
              <w:t>Records written to data file</w:t>
            </w:r>
          </w:p>
        </w:tc>
        <w:tc>
          <w:tcPr>
            <w:tcW w:w="1752" w:type="dxa"/>
            <w:vAlign w:val="center"/>
          </w:tcPr>
          <w:p w14:paraId="6649C25B" w14:textId="48737913" w:rsidR="003614F5" w:rsidRDefault="003614F5" w:rsidP="003614F5">
            <w:r>
              <w:rPr>
                <w:rFonts w:ascii="Times New Roman" w:hAnsi="Times New Roman"/>
                <w:sz w:val="20"/>
              </w:rPr>
              <w:t>Records written to data file</w:t>
            </w:r>
          </w:p>
        </w:tc>
        <w:tc>
          <w:tcPr>
            <w:tcW w:w="1752" w:type="dxa"/>
            <w:vAlign w:val="center"/>
          </w:tcPr>
          <w:p w14:paraId="36B21D90" w14:textId="78783829" w:rsidR="003614F5" w:rsidRDefault="003614F5" w:rsidP="003614F5">
            <w:pPr>
              <w:jc w:val="center"/>
            </w:pPr>
            <w:r>
              <w:rPr>
                <w:rFonts w:ascii="Times New Roman" w:hAnsi="Times New Roman"/>
                <w:sz w:val="20"/>
              </w:rPr>
              <w:t>Pass</w:t>
            </w:r>
          </w:p>
        </w:tc>
      </w:tr>
      <w:tr w:rsidR="003614F5" w14:paraId="477E4AC1" w14:textId="77777777">
        <w:trPr>
          <w:jc w:val="center"/>
        </w:trPr>
        <w:tc>
          <w:tcPr>
            <w:tcW w:w="1752" w:type="dxa"/>
            <w:vAlign w:val="center"/>
          </w:tcPr>
          <w:p w14:paraId="245EA50B" w14:textId="77777777" w:rsidR="003614F5" w:rsidRDefault="003614F5" w:rsidP="003614F5">
            <w:pPr>
              <w:jc w:val="center"/>
            </w:pPr>
            <w:r>
              <w:rPr>
                <w:rFonts w:ascii="Times New Roman" w:hAnsi="Times New Roman"/>
                <w:sz w:val="20"/>
              </w:rPr>
              <w:t>T13</w:t>
            </w:r>
          </w:p>
        </w:tc>
        <w:tc>
          <w:tcPr>
            <w:tcW w:w="1752" w:type="dxa"/>
            <w:vAlign w:val="center"/>
          </w:tcPr>
          <w:p w14:paraId="5DEE66B8" w14:textId="77777777" w:rsidR="003614F5" w:rsidRDefault="003614F5" w:rsidP="003614F5">
            <w:pPr>
              <w:jc w:val="center"/>
            </w:pPr>
            <w:r>
              <w:rPr>
                <w:rFonts w:ascii="Times New Roman" w:hAnsi="Times New Roman"/>
                <w:sz w:val="20"/>
              </w:rPr>
              <w:t>Load data</w:t>
            </w:r>
          </w:p>
        </w:tc>
        <w:tc>
          <w:tcPr>
            <w:tcW w:w="1752" w:type="dxa"/>
            <w:vAlign w:val="center"/>
          </w:tcPr>
          <w:p w14:paraId="1DE784E0" w14:textId="77777777" w:rsidR="003614F5" w:rsidRDefault="003614F5" w:rsidP="003614F5">
            <w:r>
              <w:rPr>
                <w:rFonts w:ascii="Times New Roman" w:hAnsi="Times New Roman"/>
                <w:sz w:val="20"/>
              </w:rPr>
              <w:t>Restart application</w:t>
            </w:r>
          </w:p>
        </w:tc>
        <w:tc>
          <w:tcPr>
            <w:tcW w:w="1752" w:type="dxa"/>
            <w:vAlign w:val="center"/>
          </w:tcPr>
          <w:p w14:paraId="55E14BA8" w14:textId="77777777" w:rsidR="003614F5" w:rsidRDefault="003614F5" w:rsidP="003614F5">
            <w:r>
              <w:rPr>
                <w:rFonts w:ascii="Times New Roman" w:hAnsi="Times New Roman"/>
                <w:sz w:val="20"/>
              </w:rPr>
              <w:t>Saved records are loaded</w:t>
            </w:r>
          </w:p>
        </w:tc>
        <w:tc>
          <w:tcPr>
            <w:tcW w:w="1752" w:type="dxa"/>
            <w:vAlign w:val="center"/>
          </w:tcPr>
          <w:p w14:paraId="3F205468" w14:textId="7EC376AA" w:rsidR="003614F5" w:rsidRDefault="003614F5" w:rsidP="003614F5">
            <w:r>
              <w:rPr>
                <w:rFonts w:ascii="Times New Roman" w:hAnsi="Times New Roman"/>
                <w:sz w:val="20"/>
              </w:rPr>
              <w:t>Saved records are loaded</w:t>
            </w:r>
          </w:p>
        </w:tc>
        <w:tc>
          <w:tcPr>
            <w:tcW w:w="1752" w:type="dxa"/>
            <w:vAlign w:val="center"/>
          </w:tcPr>
          <w:p w14:paraId="5652F498" w14:textId="370F7109" w:rsidR="003614F5" w:rsidRDefault="003614F5" w:rsidP="003614F5">
            <w:pPr>
              <w:jc w:val="center"/>
            </w:pPr>
            <w:r>
              <w:rPr>
                <w:rFonts w:ascii="Times New Roman" w:hAnsi="Times New Roman"/>
                <w:sz w:val="20"/>
              </w:rPr>
              <w:t>Pass</w:t>
            </w:r>
          </w:p>
        </w:tc>
      </w:tr>
      <w:tr w:rsidR="003614F5" w14:paraId="540938AF" w14:textId="77777777">
        <w:trPr>
          <w:jc w:val="center"/>
        </w:trPr>
        <w:tc>
          <w:tcPr>
            <w:tcW w:w="1752" w:type="dxa"/>
            <w:vAlign w:val="center"/>
          </w:tcPr>
          <w:p w14:paraId="5306984B" w14:textId="77777777" w:rsidR="003614F5" w:rsidRDefault="003614F5" w:rsidP="003614F5">
            <w:pPr>
              <w:jc w:val="center"/>
            </w:pPr>
            <w:r>
              <w:rPr>
                <w:rFonts w:ascii="Times New Roman" w:hAnsi="Times New Roman"/>
                <w:sz w:val="20"/>
              </w:rPr>
              <w:t>T14</w:t>
            </w:r>
          </w:p>
        </w:tc>
        <w:tc>
          <w:tcPr>
            <w:tcW w:w="1752" w:type="dxa"/>
            <w:vAlign w:val="center"/>
          </w:tcPr>
          <w:p w14:paraId="3F0D4858" w14:textId="77777777" w:rsidR="003614F5" w:rsidRDefault="003614F5" w:rsidP="003614F5">
            <w:r>
              <w:rPr>
                <w:rFonts w:ascii="Times New Roman" w:hAnsi="Times New Roman"/>
                <w:sz w:val="20"/>
              </w:rPr>
              <w:t>Invalid menu</w:t>
            </w:r>
          </w:p>
        </w:tc>
        <w:tc>
          <w:tcPr>
            <w:tcW w:w="1752" w:type="dxa"/>
            <w:vAlign w:val="center"/>
          </w:tcPr>
          <w:p w14:paraId="7B9D1C4D" w14:textId="77777777" w:rsidR="003614F5" w:rsidRDefault="003614F5" w:rsidP="003614F5">
            <w:r>
              <w:rPr>
                <w:rFonts w:ascii="Times New Roman" w:hAnsi="Times New Roman"/>
                <w:sz w:val="20"/>
              </w:rPr>
              <w:t>Out-of-range choice</w:t>
            </w:r>
          </w:p>
        </w:tc>
        <w:tc>
          <w:tcPr>
            <w:tcW w:w="1752" w:type="dxa"/>
            <w:vAlign w:val="center"/>
          </w:tcPr>
          <w:p w14:paraId="5553A8FD" w14:textId="77777777" w:rsidR="003614F5" w:rsidRDefault="003614F5" w:rsidP="003614F5">
            <w:r>
              <w:rPr>
                <w:rFonts w:ascii="Times New Roman" w:hAnsi="Times New Roman"/>
                <w:sz w:val="20"/>
              </w:rPr>
              <w:t>Validation message is shown</w:t>
            </w:r>
          </w:p>
        </w:tc>
        <w:tc>
          <w:tcPr>
            <w:tcW w:w="1752" w:type="dxa"/>
            <w:vAlign w:val="center"/>
          </w:tcPr>
          <w:p w14:paraId="0586C4DC" w14:textId="7251575F" w:rsidR="003614F5" w:rsidRDefault="003614F5" w:rsidP="003614F5">
            <w:r>
              <w:rPr>
                <w:rFonts w:ascii="Times New Roman" w:hAnsi="Times New Roman"/>
                <w:sz w:val="20"/>
              </w:rPr>
              <w:t>Validation message is shown</w:t>
            </w:r>
          </w:p>
        </w:tc>
        <w:tc>
          <w:tcPr>
            <w:tcW w:w="1752" w:type="dxa"/>
            <w:vAlign w:val="center"/>
          </w:tcPr>
          <w:p w14:paraId="1E3AE252" w14:textId="66702EB9" w:rsidR="003614F5" w:rsidRDefault="003614F5" w:rsidP="003614F5">
            <w:pPr>
              <w:jc w:val="center"/>
            </w:pPr>
            <w:r>
              <w:rPr>
                <w:rFonts w:ascii="Times New Roman" w:hAnsi="Times New Roman"/>
                <w:sz w:val="20"/>
              </w:rPr>
              <w:t>Pass</w:t>
            </w:r>
          </w:p>
        </w:tc>
      </w:tr>
      <w:tr w:rsidR="003614F5" w14:paraId="50C844B6" w14:textId="77777777">
        <w:trPr>
          <w:jc w:val="center"/>
        </w:trPr>
        <w:tc>
          <w:tcPr>
            <w:tcW w:w="1752" w:type="dxa"/>
            <w:vAlign w:val="center"/>
          </w:tcPr>
          <w:p w14:paraId="00D063B3" w14:textId="77777777" w:rsidR="003614F5" w:rsidRDefault="003614F5" w:rsidP="003614F5">
            <w:pPr>
              <w:jc w:val="center"/>
            </w:pPr>
            <w:r>
              <w:rPr>
                <w:rFonts w:ascii="Times New Roman" w:hAnsi="Times New Roman"/>
                <w:sz w:val="20"/>
              </w:rPr>
              <w:t>T15</w:t>
            </w:r>
          </w:p>
        </w:tc>
        <w:tc>
          <w:tcPr>
            <w:tcW w:w="1752" w:type="dxa"/>
            <w:vAlign w:val="center"/>
          </w:tcPr>
          <w:p w14:paraId="558D8080" w14:textId="77777777" w:rsidR="003614F5" w:rsidRDefault="003614F5" w:rsidP="003614F5">
            <w:pPr>
              <w:jc w:val="center"/>
            </w:pPr>
            <w:r>
              <w:rPr>
                <w:rFonts w:ascii="Times New Roman" w:hAnsi="Times New Roman"/>
                <w:sz w:val="20"/>
              </w:rPr>
              <w:t>Report</w:t>
            </w:r>
          </w:p>
        </w:tc>
        <w:tc>
          <w:tcPr>
            <w:tcW w:w="1752" w:type="dxa"/>
            <w:vAlign w:val="center"/>
          </w:tcPr>
          <w:p w14:paraId="30878A5D" w14:textId="77777777" w:rsidR="003614F5" w:rsidRDefault="003614F5" w:rsidP="003614F5">
            <w:r>
              <w:rPr>
                <w:rFonts w:ascii="Times New Roman" w:hAnsi="Times New Roman"/>
                <w:sz w:val="20"/>
              </w:rPr>
              <w:t>Report option</w:t>
            </w:r>
          </w:p>
        </w:tc>
        <w:tc>
          <w:tcPr>
            <w:tcW w:w="1752" w:type="dxa"/>
            <w:vAlign w:val="center"/>
          </w:tcPr>
          <w:p w14:paraId="5AD3EB40" w14:textId="77777777" w:rsidR="003614F5" w:rsidRDefault="003614F5" w:rsidP="003614F5">
            <w:r>
              <w:rPr>
                <w:rFonts w:ascii="Times New Roman" w:hAnsi="Times New Roman"/>
                <w:sz w:val="20"/>
              </w:rPr>
              <w:t>Parking status summary is displayed</w:t>
            </w:r>
          </w:p>
        </w:tc>
        <w:tc>
          <w:tcPr>
            <w:tcW w:w="1752" w:type="dxa"/>
            <w:vAlign w:val="center"/>
          </w:tcPr>
          <w:p w14:paraId="0EF4CB72" w14:textId="388B2857" w:rsidR="003614F5" w:rsidRDefault="003614F5" w:rsidP="003614F5">
            <w:r>
              <w:rPr>
                <w:rFonts w:ascii="Times New Roman" w:hAnsi="Times New Roman"/>
                <w:sz w:val="20"/>
              </w:rPr>
              <w:t>Parking status summary is displayed</w:t>
            </w:r>
          </w:p>
        </w:tc>
        <w:tc>
          <w:tcPr>
            <w:tcW w:w="1752" w:type="dxa"/>
            <w:vAlign w:val="center"/>
          </w:tcPr>
          <w:p w14:paraId="602D9C0B" w14:textId="325FAD2E" w:rsidR="003614F5" w:rsidRDefault="003614F5" w:rsidP="003614F5">
            <w:pPr>
              <w:jc w:val="center"/>
            </w:pPr>
            <w:r>
              <w:rPr>
                <w:rFonts w:ascii="Times New Roman" w:hAnsi="Times New Roman"/>
                <w:sz w:val="20"/>
              </w:rPr>
              <w:t xml:space="preserve">Pass </w:t>
            </w:r>
          </w:p>
        </w:tc>
      </w:tr>
    </w:tbl>
    <w:p w14:paraId="2E00D77B" w14:textId="77777777" w:rsidR="00E16732" w:rsidRDefault="00475E87">
      <w:pPr>
        <w:pStyle w:val="Heading1"/>
      </w:pPr>
      <w:r>
        <w:lastRenderedPageBreak/>
        <w:t>7. Deployment</w:t>
      </w:r>
    </w:p>
    <w:p w14:paraId="71574998" w14:textId="1F4EF0F2" w:rsidR="00E16732" w:rsidRDefault="00475E87">
      <w:pPr>
        <w:spacing w:after="120" w:line="259" w:lineRule="auto"/>
      </w:pPr>
      <w:r>
        <w:rPr>
          <w:rFonts w:ascii="Times New Roman" w:hAnsi="Times New Roman"/>
          <w:sz w:val="24"/>
        </w:rPr>
        <w:t xml:space="preserve">Compiler / IDE Used: </w:t>
      </w:r>
      <w:r w:rsidR="003614F5">
        <w:rPr>
          <w:rFonts w:ascii="Times New Roman" w:hAnsi="Times New Roman"/>
          <w:sz w:val="24"/>
        </w:rPr>
        <w:t>VS Code</w:t>
      </w:r>
    </w:p>
    <w:p w14:paraId="3CAF4A19" w14:textId="327E3D58" w:rsidR="00E16732" w:rsidRDefault="00475E87">
      <w:pPr>
        <w:spacing w:after="120" w:line="259" w:lineRule="auto"/>
      </w:pPr>
      <w:r>
        <w:rPr>
          <w:rFonts w:ascii="Times New Roman" w:hAnsi="Times New Roman"/>
          <w:sz w:val="24"/>
        </w:rPr>
        <w:t xml:space="preserve">Compilation Command: </w:t>
      </w:r>
    </w:p>
    <w:p w14:paraId="2BBA80EB" w14:textId="77777777" w:rsidR="00E16732" w:rsidRDefault="00475E87">
      <w:pPr>
        <w:spacing w:after="120" w:line="259" w:lineRule="auto"/>
      </w:pPr>
      <w:r>
        <w:rPr>
          <w:rFonts w:ascii="Times New Roman" w:hAnsi="Times New Roman"/>
          <w:sz w:val="24"/>
        </w:rPr>
        <w:t>Executable Name: ParkingManagementSystem</w:t>
      </w:r>
    </w:p>
    <w:p w14:paraId="2CF07710" w14:textId="77777777" w:rsidR="00E16732" w:rsidRDefault="00475E87">
      <w:pPr>
        <w:spacing w:after="120" w:line="259" w:lineRule="auto"/>
      </w:pPr>
      <w:r>
        <w:rPr>
          <w:rFonts w:ascii="Times New Roman" w:hAnsi="Times New Roman"/>
          <w:sz w:val="24"/>
        </w:rPr>
        <w:t>Data File(s): vehicles.txt, customers.txt, slots.txt, tickets.txt</w:t>
      </w:r>
    </w:p>
    <w:p w14:paraId="2014636D" w14:textId="77777777" w:rsidR="00E16732" w:rsidRDefault="00475E87">
      <w:pPr>
        <w:pStyle w:val="Heading1"/>
      </w:pPr>
      <w:r>
        <w:t>8. Student Declaration</w:t>
      </w:r>
    </w:p>
    <w:p w14:paraId="4937126E" w14:textId="77777777" w:rsidR="00E16732" w:rsidRDefault="00475E87">
      <w:pPr>
        <w:spacing w:after="120" w:line="259" w:lineRule="auto"/>
        <w:jc w:val="both"/>
      </w:pPr>
      <w:r>
        <w:rPr>
          <w:rFonts w:ascii="Times New Roman" w:hAnsi="Times New Roman"/>
          <w:sz w:val="24"/>
        </w:rPr>
        <w:t>I understand the submitted project and can explain its classes, data members, member functions, file handling and UML diagrams.</w:t>
      </w:r>
    </w:p>
    <w:p w14:paraId="60CAEAE3" w14:textId="316B47FD" w:rsidR="00E16732" w:rsidRDefault="00475E87">
      <w:pPr>
        <w:spacing w:after="120" w:line="259" w:lineRule="auto"/>
        <w:rPr>
          <w:rFonts w:ascii="Times New Roman" w:hAnsi="Times New Roman"/>
          <w:sz w:val="24"/>
        </w:rPr>
      </w:pPr>
      <w:r>
        <w:rPr>
          <w:rFonts w:ascii="Times New Roman" w:hAnsi="Times New Roman"/>
          <w:sz w:val="24"/>
        </w:rPr>
        <w:t xml:space="preserve">Student Signature: </w:t>
      </w:r>
      <w:r w:rsidR="003614F5">
        <w:rPr>
          <w:rFonts w:ascii="Times New Roman" w:hAnsi="Times New Roman"/>
          <w:sz w:val="24"/>
        </w:rPr>
        <w:t xml:space="preserve">Tej </w:t>
      </w:r>
      <w:proofErr w:type="spellStart"/>
      <w:r w:rsidR="003614F5">
        <w:rPr>
          <w:rFonts w:ascii="Times New Roman" w:hAnsi="Times New Roman"/>
          <w:sz w:val="24"/>
        </w:rPr>
        <w:t>Anilbhai</w:t>
      </w:r>
      <w:proofErr w:type="spellEnd"/>
      <w:r w:rsidR="003614F5">
        <w:rPr>
          <w:rFonts w:ascii="Times New Roman" w:hAnsi="Times New Roman"/>
          <w:sz w:val="24"/>
        </w:rPr>
        <w:t xml:space="preserve"> Prajapati</w:t>
      </w:r>
    </w:p>
    <w:p w14:paraId="7EF111F3" w14:textId="77777777" w:rsidR="002C1CAF" w:rsidRDefault="002C1CAF">
      <w:pPr>
        <w:spacing w:after="120" w:line="259" w:lineRule="auto"/>
        <w:rPr>
          <w:rFonts w:ascii="Times New Roman" w:hAnsi="Times New Roman"/>
          <w:sz w:val="24"/>
        </w:rPr>
      </w:pPr>
    </w:p>
    <w:p w14:paraId="25A7DB2C" w14:textId="2714C2AC" w:rsidR="002C1CAF" w:rsidRDefault="002C1CAF">
      <w:pPr>
        <w:spacing w:after="120" w:line="259" w:lineRule="auto"/>
        <w:rPr>
          <w:rFonts w:ascii="Times New Roman" w:hAnsi="Times New Roman"/>
          <w:sz w:val="24"/>
        </w:rPr>
      </w:pPr>
      <w:proofErr w:type="spellStart"/>
      <w:r>
        <w:rPr>
          <w:rFonts w:ascii="Times New Roman" w:hAnsi="Times New Roman"/>
          <w:sz w:val="24"/>
        </w:rPr>
        <w:t>Github</w:t>
      </w:r>
      <w:proofErr w:type="spellEnd"/>
      <w:r>
        <w:rPr>
          <w:rFonts w:ascii="Times New Roman" w:hAnsi="Times New Roman"/>
          <w:sz w:val="24"/>
        </w:rPr>
        <w:t xml:space="preserve"> repo </w:t>
      </w:r>
      <w:proofErr w:type="gramStart"/>
      <w:r>
        <w:rPr>
          <w:rFonts w:ascii="Times New Roman" w:hAnsi="Times New Roman"/>
          <w:sz w:val="24"/>
        </w:rPr>
        <w:t>link :</w:t>
      </w:r>
      <w:proofErr w:type="gramEnd"/>
      <w:r>
        <w:rPr>
          <w:rFonts w:ascii="Times New Roman" w:hAnsi="Times New Roman"/>
          <w:sz w:val="24"/>
        </w:rPr>
        <w:t xml:space="preserve"> </w:t>
      </w:r>
      <w:hyperlink r:id="rId8" w:history="1">
        <w:r w:rsidRPr="00D76309">
          <w:rPr>
            <w:rStyle w:val="Hyperlink"/>
            <w:rFonts w:ascii="Times New Roman" w:hAnsi="Times New Roman"/>
            <w:sz w:val="24"/>
          </w:rPr>
          <w:t>https://github.com/tej0717/Parking-Management-System</w:t>
        </w:r>
      </w:hyperlink>
    </w:p>
    <w:p w14:paraId="56EB7390" w14:textId="77777777" w:rsidR="002C1CAF" w:rsidRDefault="002C1CAF">
      <w:pPr>
        <w:spacing w:after="120" w:line="259" w:lineRule="auto"/>
      </w:pPr>
    </w:p>
    <w:sectPr w:rsidR="002C1CAF" w:rsidSect="00034616">
      <w:headerReference w:type="default" r:id="rId9"/>
      <w:footerReference w:type="default" r:id="rId10"/>
      <w:pgSz w:w="12240" w:h="15840"/>
      <w:pgMar w:top="792" w:right="864" w:bottom="792"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E68E8" w14:textId="77777777" w:rsidR="00475E87" w:rsidRDefault="00475E87">
      <w:pPr>
        <w:spacing w:after="0" w:line="240" w:lineRule="auto"/>
      </w:pPr>
      <w:r>
        <w:separator/>
      </w:r>
    </w:p>
  </w:endnote>
  <w:endnote w:type="continuationSeparator" w:id="0">
    <w:p w14:paraId="501F86E4" w14:textId="77777777" w:rsidR="00475E87" w:rsidRDefault="00475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11F5B" w14:textId="77777777" w:rsidR="00E16732" w:rsidRDefault="00E167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42E1B" w14:textId="77777777" w:rsidR="00475E87" w:rsidRDefault="00475E87">
      <w:pPr>
        <w:spacing w:after="0" w:line="240" w:lineRule="auto"/>
      </w:pPr>
      <w:r>
        <w:separator/>
      </w:r>
    </w:p>
  </w:footnote>
  <w:footnote w:type="continuationSeparator" w:id="0">
    <w:p w14:paraId="0AE334D3" w14:textId="77777777" w:rsidR="00475E87" w:rsidRDefault="00475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C7208" w14:textId="77777777" w:rsidR="00E16732" w:rsidRDefault="00E167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4963376">
    <w:abstractNumId w:val="8"/>
  </w:num>
  <w:num w:numId="2" w16cid:durableId="2146190914">
    <w:abstractNumId w:val="6"/>
  </w:num>
  <w:num w:numId="3" w16cid:durableId="1328366721">
    <w:abstractNumId w:val="5"/>
  </w:num>
  <w:num w:numId="4" w16cid:durableId="2020152521">
    <w:abstractNumId w:val="4"/>
  </w:num>
  <w:num w:numId="5" w16cid:durableId="2079669874">
    <w:abstractNumId w:val="7"/>
  </w:num>
  <w:num w:numId="6" w16cid:durableId="1968469803">
    <w:abstractNumId w:val="3"/>
  </w:num>
  <w:num w:numId="7" w16cid:durableId="734667407">
    <w:abstractNumId w:val="2"/>
  </w:num>
  <w:num w:numId="8" w16cid:durableId="2113551757">
    <w:abstractNumId w:val="1"/>
  </w:num>
  <w:num w:numId="9" w16cid:durableId="1647126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1CAF"/>
    <w:rsid w:val="00326F90"/>
    <w:rsid w:val="003614F5"/>
    <w:rsid w:val="00475E87"/>
    <w:rsid w:val="00AA1D8D"/>
    <w:rsid w:val="00B47730"/>
    <w:rsid w:val="00CB0664"/>
    <w:rsid w:val="00E16732"/>
    <w:rsid w:val="00F32F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0929A8"/>
  <w14:defaultImageDpi w14:val="300"/>
  <w15:docId w15:val="{6E934C66-CBEB-4760-9856-21307A91D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C1CAF"/>
    <w:rPr>
      <w:color w:val="0000FF" w:themeColor="hyperlink"/>
      <w:u w:val="single"/>
    </w:rPr>
  </w:style>
  <w:style w:type="character" w:styleId="UnresolvedMention">
    <w:name w:val="Unresolved Mention"/>
    <w:basedOn w:val="DefaultParagraphFont"/>
    <w:uiPriority w:val="99"/>
    <w:semiHidden/>
    <w:unhideWhenUsed/>
    <w:rsid w:val="002C1C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ej0717/Parking-Management-Syste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812</Words>
  <Characters>4635</Characters>
  <Application>Microsoft Office Word</Application>
  <DocSecurity>4</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TEJ PRAJAPATI</cp:lastModifiedBy>
  <cp:revision>2</cp:revision>
  <dcterms:created xsi:type="dcterms:W3CDTF">2026-10-13T12:06:00Z</dcterms:created>
  <dcterms:modified xsi:type="dcterms:W3CDTF">2026-10-13T12:06:00Z</dcterms:modified>
  <cp:category/>
</cp:coreProperties>
</file>